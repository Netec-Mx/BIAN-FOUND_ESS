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9C96" w14:textId="38F3CC05" w:rsidR="00F64527" w:rsidRPr="00415F9D" w:rsidRDefault="00000000" w:rsidP="00415F9D">
      <w:pPr>
        <w:pStyle w:val="Ttulo1"/>
        <w:jc w:val="center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Propuesta</w:t>
      </w:r>
      <w:r w:rsidR="00415F9D" w:rsidRPr="00415F9D">
        <w:rPr>
          <w:color w:val="000000" w:themeColor="text1"/>
          <w:lang w:val="es-ES_tradnl"/>
        </w:rPr>
        <w:t>_</w:t>
      </w:r>
      <w:r w:rsidRPr="00415F9D">
        <w:rPr>
          <w:color w:val="000000" w:themeColor="text1"/>
          <w:lang w:val="es-ES_tradnl"/>
        </w:rPr>
        <w:t>Valor</w:t>
      </w:r>
      <w:r w:rsidR="00415F9D" w:rsidRPr="00415F9D">
        <w:rPr>
          <w:color w:val="000000" w:themeColor="text1"/>
          <w:lang w:val="es-ES_tradnl"/>
        </w:rPr>
        <w:t>_</w:t>
      </w:r>
      <w:r w:rsidRPr="00415F9D">
        <w:rPr>
          <w:color w:val="000000" w:themeColor="text1"/>
          <w:lang w:val="es-ES_tradnl"/>
        </w:rPr>
        <w:t xml:space="preserve"> BIAN</w:t>
      </w:r>
      <w:r w:rsidR="00415F9D" w:rsidRPr="00415F9D">
        <w:rPr>
          <w:color w:val="000000" w:themeColor="text1"/>
          <w:lang w:val="es-ES_tradnl"/>
        </w:rPr>
        <w:t>.docx</w:t>
      </w:r>
    </w:p>
    <w:p w14:paraId="5B6F4FBD" w14:textId="77777777" w:rsidR="00415F9D" w:rsidRPr="00415F9D" w:rsidRDefault="00415F9D" w:rsidP="00415F9D">
      <w:pPr>
        <w:rPr>
          <w:lang w:val="es-ES_tradnl"/>
        </w:rPr>
      </w:pPr>
    </w:p>
    <w:p w14:paraId="5B2E40E2" w14:textId="77777777" w:rsidR="00415F9D" w:rsidRPr="00415F9D" w:rsidRDefault="00415F9D" w:rsidP="00415F9D">
      <w:pPr>
        <w:rPr>
          <w:lang w:val="es-ES_tradnl"/>
        </w:rPr>
      </w:pPr>
      <w:r w:rsidRPr="00415F9D">
        <w:rPr>
          <w:lang w:val="es-ES_tradnl"/>
        </w:rPr>
        <w:t>Nombre del participante: ________________________________</w:t>
      </w:r>
    </w:p>
    <w:p w14:paraId="6AA0DF28" w14:textId="566DAD37" w:rsidR="00415F9D" w:rsidRPr="00415F9D" w:rsidRDefault="00415F9D" w:rsidP="00415F9D">
      <w:pPr>
        <w:rPr>
          <w:lang w:val="es-ES_tradnl"/>
        </w:rPr>
      </w:pPr>
      <w:r w:rsidRPr="00415F9D">
        <w:rPr>
          <w:lang w:val="es-ES_tradnl"/>
        </w:rPr>
        <w:t>Fecha: ____ / ____ / ______</w:t>
      </w:r>
    </w:p>
    <w:p w14:paraId="66162438" w14:textId="389DE3B0" w:rsidR="00F64527" w:rsidRPr="00415F9D" w:rsidRDefault="00415F9D" w:rsidP="00415F9D">
      <w:pPr>
        <w:rPr>
          <w:color w:val="000000" w:themeColor="text1"/>
          <w:lang w:val="es-ES_tradnl"/>
        </w:rPr>
      </w:pPr>
      <w:r w:rsidRPr="00415F9D">
        <w:rPr>
          <w:b/>
          <w:sz w:val="26"/>
          <w:lang w:val="es-ES_tradnl"/>
        </w:rPr>
        <w:t>Objetivo:</w:t>
      </w:r>
      <w:r w:rsidRPr="00415F9D">
        <w:rPr>
          <w:lang w:val="es-ES_tradnl"/>
        </w:rPr>
        <w:t xml:space="preserve"> </w:t>
      </w:r>
      <w:r w:rsidR="00000000" w:rsidRPr="00415F9D">
        <w:rPr>
          <w:color w:val="000000" w:themeColor="text1"/>
          <w:lang w:val="es-ES_tradnl"/>
        </w:rPr>
        <w:t>Documento de trabajo para elaborar una propuesta de valor ejecutiva del uso de BIAN, expresada mediante un discurso de elevador orientado a líderes y tomadores de decisión.</w:t>
      </w:r>
    </w:p>
    <w:p w14:paraId="7A78709A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1. Público Objetivo</w:t>
      </w:r>
    </w:p>
    <w:p w14:paraId="7984B23D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Describa claramente el tipo de líderes o tomadores de decisión a quienes va dirigido el mensaje.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Para: _______________________________________________</w:t>
      </w:r>
    </w:p>
    <w:p w14:paraId="72B6B662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2. Necesidad u Oportunidad</w:t>
      </w:r>
    </w:p>
    <w:p w14:paraId="667FC0EA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Describa el problema, reto u oportunidad estratégica que enfrenta la organización.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Quién: _______________________________________________</w:t>
      </w:r>
    </w:p>
    <w:p w14:paraId="4E18BFD4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3. Servicio y Categoría</w:t>
      </w:r>
    </w:p>
    <w:p w14:paraId="2683F44B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Describa qué es BIAN desde una perspectiva ejecutiva, evitando lenguaje técnico.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El servicio: _________________________________________</w:t>
      </w:r>
      <w:r w:rsidRPr="00415F9D">
        <w:rPr>
          <w:color w:val="000000" w:themeColor="text1"/>
          <w:lang w:val="es-ES_tradnl"/>
        </w:rPr>
        <w:br/>
        <w:t>Es un: ______________________________________________</w:t>
      </w:r>
    </w:p>
    <w:p w14:paraId="2F3FB7A4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4. Beneficios Clave</w:t>
      </w:r>
    </w:p>
    <w:p w14:paraId="3A74D29D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Enumere los principales beneficios de negocio.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- Agilidad: __________________________________________</w:t>
      </w:r>
      <w:r w:rsidRPr="00415F9D">
        <w:rPr>
          <w:color w:val="000000" w:themeColor="text1"/>
          <w:lang w:val="es-ES_tradnl"/>
        </w:rPr>
        <w:br/>
        <w:t>- Costos: ___________________________________________</w:t>
      </w:r>
      <w:r w:rsidRPr="00415F9D">
        <w:rPr>
          <w:color w:val="000000" w:themeColor="text1"/>
          <w:lang w:val="es-ES_tradnl"/>
        </w:rPr>
        <w:br/>
        <w:t>- Time-to-Market: ___________________________________</w:t>
      </w:r>
      <w:r w:rsidRPr="00415F9D">
        <w:rPr>
          <w:color w:val="000000" w:themeColor="text1"/>
          <w:lang w:val="es-ES_tradnl"/>
        </w:rPr>
        <w:br/>
        <w:t>- Integración: ______________________________________</w:t>
      </w:r>
    </w:p>
    <w:p w14:paraId="2EC0A82E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5. Situación Actual o Alternativa</w:t>
      </w:r>
    </w:p>
    <w:p w14:paraId="3000A9B4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Describa brevemente la situación actual o alternativas existentes.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A diferencia de: ____________________________________</w:t>
      </w:r>
    </w:p>
    <w:p w14:paraId="247B32B0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lastRenderedPageBreak/>
        <w:t>6. Diferenciador Principal</w:t>
      </w:r>
    </w:p>
    <w:p w14:paraId="25544AAD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Explique qué hace diferente y valioso el uso de BIAN.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Nuestro servicio: ___________________________________</w:t>
      </w:r>
    </w:p>
    <w:p w14:paraId="2DC1A64A" w14:textId="77777777" w:rsidR="00F64527" w:rsidRPr="00415F9D" w:rsidRDefault="00000000">
      <w:pPr>
        <w:pStyle w:val="Ttulo2"/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7. Discurso de Elevador</w:t>
      </w:r>
    </w:p>
    <w:p w14:paraId="79153DBF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Integre todos los elementos anteriores utilizando el siguiente formato: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Para [Clientes Objetivo]</w:t>
      </w:r>
      <w:r w:rsidRPr="00415F9D">
        <w:rPr>
          <w:color w:val="000000" w:themeColor="text1"/>
          <w:lang w:val="es-ES_tradnl"/>
        </w:rPr>
        <w:br/>
        <w:t>Quién [Necesidad u oportunidad]</w:t>
      </w:r>
      <w:r w:rsidRPr="00415F9D">
        <w:rPr>
          <w:color w:val="000000" w:themeColor="text1"/>
          <w:lang w:val="es-ES_tradnl"/>
        </w:rPr>
        <w:br/>
        <w:t>El [servicio] es un [categoría]</w:t>
      </w:r>
      <w:r w:rsidRPr="00415F9D">
        <w:rPr>
          <w:color w:val="000000" w:themeColor="text1"/>
          <w:lang w:val="es-ES_tradnl"/>
        </w:rPr>
        <w:br/>
        <w:t>Que [beneficios]</w:t>
      </w:r>
      <w:r w:rsidRPr="00415F9D">
        <w:rPr>
          <w:color w:val="000000" w:themeColor="text1"/>
          <w:lang w:val="es-ES_tradnl"/>
        </w:rPr>
        <w:br/>
        <w:t>A diferencia de [situación actual]</w:t>
      </w:r>
      <w:r w:rsidRPr="00415F9D">
        <w:rPr>
          <w:color w:val="000000" w:themeColor="text1"/>
          <w:lang w:val="es-ES_tradnl"/>
        </w:rPr>
        <w:br/>
        <w:t>Nuestro servicio [principal diferenciador]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  <w:t>Discurso completo:</w:t>
      </w:r>
      <w:r w:rsidRPr="00415F9D">
        <w:rPr>
          <w:color w:val="000000" w:themeColor="text1"/>
          <w:lang w:val="es-ES_tradnl"/>
        </w:rPr>
        <w:br/>
      </w:r>
      <w:r w:rsidRPr="00415F9D">
        <w:rPr>
          <w:color w:val="000000" w:themeColor="text1"/>
          <w:lang w:val="es-ES_tradnl"/>
        </w:rPr>
        <w:br/>
      </w:r>
    </w:p>
    <w:p w14:paraId="3EEEB28F" w14:textId="77777777" w:rsidR="00F64527" w:rsidRPr="00415F9D" w:rsidRDefault="00000000">
      <w:pPr>
        <w:rPr>
          <w:color w:val="000000" w:themeColor="text1"/>
          <w:lang w:val="es-ES_tradnl"/>
        </w:rPr>
      </w:pPr>
      <w:r w:rsidRPr="00415F9D">
        <w:rPr>
          <w:color w:val="000000" w:themeColor="text1"/>
          <w:lang w:val="es-ES_tradnl"/>
        </w:rPr>
        <w:t>______________________________________________________________</w:t>
      </w:r>
      <w:r w:rsidRPr="00415F9D">
        <w:rPr>
          <w:color w:val="000000" w:themeColor="text1"/>
          <w:lang w:val="es-ES_tradnl"/>
        </w:rPr>
        <w:br/>
        <w:t>______________________________________________________________</w:t>
      </w:r>
      <w:r w:rsidRPr="00415F9D">
        <w:rPr>
          <w:color w:val="000000" w:themeColor="text1"/>
          <w:lang w:val="es-ES_tradnl"/>
        </w:rPr>
        <w:br/>
        <w:t>______________________________________________________________</w:t>
      </w:r>
      <w:r w:rsidRPr="00415F9D">
        <w:rPr>
          <w:color w:val="000000" w:themeColor="text1"/>
          <w:lang w:val="es-ES_tradnl"/>
        </w:rPr>
        <w:br/>
        <w:t>______________________________________________________________</w:t>
      </w:r>
      <w:r w:rsidRPr="00415F9D">
        <w:rPr>
          <w:color w:val="000000" w:themeColor="text1"/>
          <w:lang w:val="es-ES_tradnl"/>
        </w:rPr>
        <w:br/>
        <w:t>______________________________________________________________</w:t>
      </w:r>
      <w:r w:rsidRPr="00415F9D">
        <w:rPr>
          <w:color w:val="000000" w:themeColor="text1"/>
          <w:lang w:val="es-ES_tradnl"/>
        </w:rPr>
        <w:br/>
      </w:r>
    </w:p>
    <w:sectPr w:rsidR="00F64527" w:rsidRPr="00415F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406298">
    <w:abstractNumId w:val="8"/>
  </w:num>
  <w:num w:numId="2" w16cid:durableId="821384288">
    <w:abstractNumId w:val="6"/>
  </w:num>
  <w:num w:numId="3" w16cid:durableId="628359480">
    <w:abstractNumId w:val="5"/>
  </w:num>
  <w:num w:numId="4" w16cid:durableId="886992193">
    <w:abstractNumId w:val="4"/>
  </w:num>
  <w:num w:numId="5" w16cid:durableId="1631013070">
    <w:abstractNumId w:val="7"/>
  </w:num>
  <w:num w:numId="6" w16cid:durableId="1410737453">
    <w:abstractNumId w:val="3"/>
  </w:num>
  <w:num w:numId="7" w16cid:durableId="1698657965">
    <w:abstractNumId w:val="2"/>
  </w:num>
  <w:num w:numId="8" w16cid:durableId="446773835">
    <w:abstractNumId w:val="1"/>
  </w:num>
  <w:num w:numId="9" w16cid:durableId="21582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F9D"/>
    <w:rsid w:val="00AA1D8D"/>
    <w:rsid w:val="00B47730"/>
    <w:rsid w:val="00CB0664"/>
    <w:rsid w:val="00D34808"/>
    <w:rsid w:val="00F64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FCCB3"/>
  <w14:defaultImageDpi w14:val="300"/>
  <w15:docId w15:val="{FC709C3E-CEBC-8F43-97D3-6A255E5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1849</Characters>
  <Application>Microsoft Office Word</Application>
  <DocSecurity>0</DocSecurity>
  <Lines>54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</cp:lastModifiedBy>
  <cp:revision>2</cp:revision>
  <dcterms:created xsi:type="dcterms:W3CDTF">2013-12-23T23:15:00Z</dcterms:created>
  <dcterms:modified xsi:type="dcterms:W3CDTF">2026-01-26T23:41:00Z</dcterms:modified>
  <cp:category/>
</cp:coreProperties>
</file>