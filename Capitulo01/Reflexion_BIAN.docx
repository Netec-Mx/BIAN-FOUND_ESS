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7E1C" w14:textId="77777777" w:rsidR="00C3449C" w:rsidRDefault="003618B1">
      <w:pPr>
        <w:jc w:val="center"/>
      </w:pPr>
      <w:r>
        <w:rPr>
          <w:b/>
        </w:rPr>
        <w:t>Reflexion_BIAN.docx</w:t>
      </w:r>
    </w:p>
    <w:p w14:paraId="7195F54D" w14:textId="77777777" w:rsidR="00C3449C" w:rsidRDefault="003618B1">
      <w:r>
        <w:t>Plantilla de reflexión para la práctica: "BIAN como mapa de transformación"</w:t>
      </w:r>
    </w:p>
    <w:p w14:paraId="20F071DA" w14:textId="77777777" w:rsidR="00C3449C" w:rsidRDefault="003618B1">
      <w:r>
        <w:t>Datos del participante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49C" w14:paraId="4D36A0D6" w14:textId="77777777">
        <w:tc>
          <w:tcPr>
            <w:tcW w:w="4320" w:type="dxa"/>
          </w:tcPr>
          <w:p w14:paraId="434C7ACF" w14:textId="77777777" w:rsidR="00C3449C" w:rsidRDefault="003618B1">
            <w:r>
              <w:t>Nombre</w:t>
            </w:r>
          </w:p>
        </w:tc>
        <w:tc>
          <w:tcPr>
            <w:tcW w:w="4320" w:type="dxa"/>
          </w:tcPr>
          <w:p w14:paraId="68101D08" w14:textId="77777777" w:rsidR="00C3449C" w:rsidRDefault="00C3449C"/>
        </w:tc>
      </w:tr>
      <w:tr w:rsidR="00C3449C" w14:paraId="45C6BE57" w14:textId="77777777">
        <w:tc>
          <w:tcPr>
            <w:tcW w:w="4320" w:type="dxa"/>
          </w:tcPr>
          <w:p w14:paraId="43C4FEEB" w14:textId="77777777" w:rsidR="00C3449C" w:rsidRDefault="003618B1">
            <w:r>
              <w:t>Organización</w:t>
            </w:r>
          </w:p>
        </w:tc>
        <w:tc>
          <w:tcPr>
            <w:tcW w:w="4320" w:type="dxa"/>
          </w:tcPr>
          <w:p w14:paraId="77745AA7" w14:textId="77777777" w:rsidR="00C3449C" w:rsidRDefault="00C3449C"/>
        </w:tc>
      </w:tr>
      <w:tr w:rsidR="00C3449C" w14:paraId="380CEEC2" w14:textId="77777777">
        <w:tc>
          <w:tcPr>
            <w:tcW w:w="4320" w:type="dxa"/>
          </w:tcPr>
          <w:p w14:paraId="7480EB3D" w14:textId="77777777" w:rsidR="00C3449C" w:rsidRDefault="003618B1">
            <w:r>
              <w:t>Fecha</w:t>
            </w:r>
          </w:p>
        </w:tc>
        <w:tc>
          <w:tcPr>
            <w:tcW w:w="4320" w:type="dxa"/>
          </w:tcPr>
          <w:p w14:paraId="10CD88FC" w14:textId="77777777" w:rsidR="00C3449C" w:rsidRDefault="00C3449C"/>
        </w:tc>
      </w:tr>
      <w:tr w:rsidR="00C3449C" w14:paraId="4B36114C" w14:textId="77777777">
        <w:tc>
          <w:tcPr>
            <w:tcW w:w="4320" w:type="dxa"/>
          </w:tcPr>
          <w:p w14:paraId="63305FB1" w14:textId="77777777" w:rsidR="00C3449C" w:rsidRDefault="003618B1">
            <w:r>
              <w:t>Grupo</w:t>
            </w:r>
          </w:p>
        </w:tc>
        <w:tc>
          <w:tcPr>
            <w:tcW w:w="4320" w:type="dxa"/>
          </w:tcPr>
          <w:p w14:paraId="51D3F3A0" w14:textId="77777777" w:rsidR="00C3449C" w:rsidRDefault="00C3449C"/>
        </w:tc>
      </w:tr>
    </w:tbl>
    <w:p w14:paraId="74427815" w14:textId="77777777" w:rsidR="00C3449C" w:rsidRDefault="003618B1">
      <w:r>
        <w:t>Sección 1. Desafíos actuales</w:t>
      </w:r>
    </w:p>
    <w:p w14:paraId="3505B7EA" w14:textId="77777777" w:rsidR="00C3449C" w:rsidRDefault="003618B1">
      <w:r>
        <w:t>Complete los siguientes campos con 2–3 líneas por desafío e indique impacto (Alto/Medio/Bajo).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3449C" w14:paraId="4AE28684" w14:textId="77777777">
        <w:tc>
          <w:tcPr>
            <w:tcW w:w="2880" w:type="dxa"/>
          </w:tcPr>
          <w:p w14:paraId="376D5045" w14:textId="77777777" w:rsidR="00C3449C" w:rsidRDefault="003618B1">
            <w:r>
              <w:t>Desafío</w:t>
            </w:r>
          </w:p>
        </w:tc>
        <w:tc>
          <w:tcPr>
            <w:tcW w:w="2880" w:type="dxa"/>
          </w:tcPr>
          <w:p w14:paraId="77AD2CBF" w14:textId="77777777" w:rsidR="00C3449C" w:rsidRDefault="003618B1">
            <w:r>
              <w:t>Respuesta (2–3 líneas)</w:t>
            </w:r>
          </w:p>
        </w:tc>
        <w:tc>
          <w:tcPr>
            <w:tcW w:w="2880" w:type="dxa"/>
          </w:tcPr>
          <w:p w14:paraId="499A98BE" w14:textId="77777777" w:rsidR="00C3449C" w:rsidRDefault="003618B1">
            <w:r>
              <w:t>Impacto</w:t>
            </w:r>
          </w:p>
        </w:tc>
      </w:tr>
      <w:tr w:rsidR="00C3449C" w14:paraId="6AD8AC97" w14:textId="77777777">
        <w:tc>
          <w:tcPr>
            <w:tcW w:w="2880" w:type="dxa"/>
          </w:tcPr>
          <w:p w14:paraId="6F4F5975" w14:textId="77777777" w:rsidR="00C3449C" w:rsidRDefault="003618B1">
            <w:r>
              <w:t>Integración</w:t>
            </w:r>
          </w:p>
        </w:tc>
        <w:tc>
          <w:tcPr>
            <w:tcW w:w="2880" w:type="dxa"/>
          </w:tcPr>
          <w:p w14:paraId="5227BFBC" w14:textId="77777777" w:rsidR="00C3449C" w:rsidRDefault="00C3449C"/>
        </w:tc>
        <w:tc>
          <w:tcPr>
            <w:tcW w:w="2880" w:type="dxa"/>
          </w:tcPr>
          <w:p w14:paraId="59F36E3B" w14:textId="77777777" w:rsidR="00C3449C" w:rsidRDefault="00C3449C"/>
        </w:tc>
      </w:tr>
      <w:tr w:rsidR="00C3449C" w14:paraId="67242DEF" w14:textId="77777777">
        <w:tc>
          <w:tcPr>
            <w:tcW w:w="2880" w:type="dxa"/>
          </w:tcPr>
          <w:p w14:paraId="156210EC" w14:textId="77777777" w:rsidR="00C3449C" w:rsidRDefault="003618B1">
            <w:r>
              <w:t>Modernización</w:t>
            </w:r>
          </w:p>
        </w:tc>
        <w:tc>
          <w:tcPr>
            <w:tcW w:w="2880" w:type="dxa"/>
          </w:tcPr>
          <w:p w14:paraId="6E2FEF25" w14:textId="77777777" w:rsidR="00C3449C" w:rsidRDefault="00C3449C"/>
        </w:tc>
        <w:tc>
          <w:tcPr>
            <w:tcW w:w="2880" w:type="dxa"/>
          </w:tcPr>
          <w:p w14:paraId="3FF64E3C" w14:textId="77777777" w:rsidR="00C3449C" w:rsidRDefault="00C3449C"/>
        </w:tc>
      </w:tr>
      <w:tr w:rsidR="00C3449C" w14:paraId="4BA06331" w14:textId="77777777">
        <w:tc>
          <w:tcPr>
            <w:tcW w:w="2880" w:type="dxa"/>
          </w:tcPr>
          <w:p w14:paraId="7203175E" w14:textId="77777777" w:rsidR="00C3449C" w:rsidRDefault="003618B1">
            <w:r>
              <w:t>Crecimiento</w:t>
            </w:r>
          </w:p>
        </w:tc>
        <w:tc>
          <w:tcPr>
            <w:tcW w:w="2880" w:type="dxa"/>
          </w:tcPr>
          <w:p w14:paraId="7BA4606A" w14:textId="77777777" w:rsidR="00C3449C" w:rsidRDefault="00C3449C"/>
        </w:tc>
        <w:tc>
          <w:tcPr>
            <w:tcW w:w="2880" w:type="dxa"/>
          </w:tcPr>
          <w:p w14:paraId="6C13B8AB" w14:textId="77777777" w:rsidR="00C3449C" w:rsidRDefault="00C3449C"/>
        </w:tc>
      </w:tr>
      <w:tr w:rsidR="00C3449C" w14:paraId="20BF019C" w14:textId="77777777">
        <w:tc>
          <w:tcPr>
            <w:tcW w:w="2880" w:type="dxa"/>
          </w:tcPr>
          <w:p w14:paraId="630A3E5E" w14:textId="77777777" w:rsidR="00C3449C" w:rsidRDefault="003618B1">
            <w:r>
              <w:t>Regulación</w:t>
            </w:r>
          </w:p>
        </w:tc>
        <w:tc>
          <w:tcPr>
            <w:tcW w:w="2880" w:type="dxa"/>
          </w:tcPr>
          <w:p w14:paraId="1B0787BF" w14:textId="77777777" w:rsidR="00C3449C" w:rsidRDefault="00C3449C"/>
        </w:tc>
        <w:tc>
          <w:tcPr>
            <w:tcW w:w="2880" w:type="dxa"/>
          </w:tcPr>
          <w:p w14:paraId="0AEF7DEF" w14:textId="77777777" w:rsidR="00C3449C" w:rsidRDefault="00C3449C"/>
        </w:tc>
      </w:tr>
    </w:tbl>
    <w:p w14:paraId="5AAD7199" w14:textId="77777777" w:rsidR="00C3449C" w:rsidRDefault="003618B1">
      <w:r>
        <w:t>Sección 2. Conexión con misión y visión de BIAN</w:t>
      </w:r>
    </w:p>
    <w:p w14:paraId="4AEBCFB3" w14:textId="77777777" w:rsidR="00C3449C" w:rsidRDefault="003618B1">
      <w:r>
        <w:t>Para cada desafío, complete: "BIAN ayudaría con (desafío) porque busca (beneficio), mediante (elemento del estándar)".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49C" w14:paraId="5FF904EF" w14:textId="77777777">
        <w:tc>
          <w:tcPr>
            <w:tcW w:w="4320" w:type="dxa"/>
          </w:tcPr>
          <w:p w14:paraId="538BED0E" w14:textId="77777777" w:rsidR="00C3449C" w:rsidRDefault="003618B1">
            <w:r>
              <w:t>Desafío</w:t>
            </w:r>
          </w:p>
        </w:tc>
        <w:tc>
          <w:tcPr>
            <w:tcW w:w="4320" w:type="dxa"/>
          </w:tcPr>
          <w:p w14:paraId="3A12028F" w14:textId="77777777" w:rsidR="00C3449C" w:rsidRDefault="003618B1">
            <w:r>
              <w:t>Enunciado</w:t>
            </w:r>
          </w:p>
        </w:tc>
      </w:tr>
      <w:tr w:rsidR="00C3449C" w14:paraId="3B733D23" w14:textId="77777777">
        <w:tc>
          <w:tcPr>
            <w:tcW w:w="4320" w:type="dxa"/>
          </w:tcPr>
          <w:p w14:paraId="6F3F2E9F" w14:textId="77777777" w:rsidR="00C3449C" w:rsidRDefault="003618B1">
            <w:r>
              <w:t>Integración</w:t>
            </w:r>
          </w:p>
        </w:tc>
        <w:tc>
          <w:tcPr>
            <w:tcW w:w="4320" w:type="dxa"/>
          </w:tcPr>
          <w:p w14:paraId="65EC75E2" w14:textId="77777777" w:rsidR="00C3449C" w:rsidRDefault="00C3449C"/>
        </w:tc>
      </w:tr>
      <w:tr w:rsidR="00C3449C" w14:paraId="773E2BA9" w14:textId="77777777">
        <w:tc>
          <w:tcPr>
            <w:tcW w:w="4320" w:type="dxa"/>
          </w:tcPr>
          <w:p w14:paraId="4EFD3FFB" w14:textId="77777777" w:rsidR="00C3449C" w:rsidRDefault="003618B1">
            <w:r>
              <w:t>Modernización</w:t>
            </w:r>
          </w:p>
        </w:tc>
        <w:tc>
          <w:tcPr>
            <w:tcW w:w="4320" w:type="dxa"/>
          </w:tcPr>
          <w:p w14:paraId="648C58F9" w14:textId="77777777" w:rsidR="00C3449C" w:rsidRDefault="00C3449C"/>
        </w:tc>
      </w:tr>
      <w:tr w:rsidR="00C3449C" w14:paraId="2619504E" w14:textId="77777777">
        <w:tc>
          <w:tcPr>
            <w:tcW w:w="4320" w:type="dxa"/>
          </w:tcPr>
          <w:p w14:paraId="271DDF1E" w14:textId="77777777" w:rsidR="00C3449C" w:rsidRDefault="003618B1">
            <w:r>
              <w:t>Crecimiento</w:t>
            </w:r>
          </w:p>
        </w:tc>
        <w:tc>
          <w:tcPr>
            <w:tcW w:w="4320" w:type="dxa"/>
          </w:tcPr>
          <w:p w14:paraId="40054AF4" w14:textId="77777777" w:rsidR="00C3449C" w:rsidRDefault="00C3449C"/>
        </w:tc>
      </w:tr>
      <w:tr w:rsidR="00C3449C" w14:paraId="4E00CC58" w14:textId="77777777">
        <w:tc>
          <w:tcPr>
            <w:tcW w:w="4320" w:type="dxa"/>
          </w:tcPr>
          <w:p w14:paraId="342A75C3" w14:textId="77777777" w:rsidR="00C3449C" w:rsidRDefault="003618B1">
            <w:r>
              <w:t>Regulación</w:t>
            </w:r>
          </w:p>
        </w:tc>
        <w:tc>
          <w:tcPr>
            <w:tcW w:w="4320" w:type="dxa"/>
          </w:tcPr>
          <w:p w14:paraId="5BF480DF" w14:textId="77777777" w:rsidR="00C3449C" w:rsidRDefault="00C3449C"/>
        </w:tc>
      </w:tr>
    </w:tbl>
    <w:p w14:paraId="0FAC23F0" w14:textId="77777777" w:rsidR="00C3449C" w:rsidRDefault="003618B1">
      <w:r>
        <w:t>Sección 3. Desafíos y principios BIAN</w:t>
      </w:r>
    </w:p>
    <w:p w14:paraId="59EB6B1A" w14:textId="77777777" w:rsidR="00C3449C" w:rsidRDefault="003618B1">
      <w:r>
        <w:t>Complete la tabla relacionando cada desafío con principios de arquitectura ágil en BIAN.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449C" w14:paraId="25DF259A" w14:textId="77777777">
        <w:tc>
          <w:tcPr>
            <w:tcW w:w="2160" w:type="dxa"/>
          </w:tcPr>
          <w:p w14:paraId="3778B823" w14:textId="77777777" w:rsidR="00C3449C" w:rsidRDefault="003618B1">
            <w:r>
              <w:t>Desafío</w:t>
            </w:r>
          </w:p>
        </w:tc>
        <w:tc>
          <w:tcPr>
            <w:tcW w:w="2160" w:type="dxa"/>
          </w:tcPr>
          <w:p w14:paraId="2D3CDB93" w14:textId="77777777" w:rsidR="00C3449C" w:rsidRDefault="003618B1">
            <w:r>
              <w:t>Síntoma típico</w:t>
            </w:r>
          </w:p>
        </w:tc>
        <w:tc>
          <w:tcPr>
            <w:tcW w:w="2160" w:type="dxa"/>
          </w:tcPr>
          <w:p w14:paraId="12C06D79" w14:textId="77777777" w:rsidR="00C3449C" w:rsidRDefault="003618B1">
            <w:r>
              <w:t>Principio BIAN aplicable</w:t>
            </w:r>
          </w:p>
        </w:tc>
        <w:tc>
          <w:tcPr>
            <w:tcW w:w="2160" w:type="dxa"/>
          </w:tcPr>
          <w:p w14:paraId="7B3470FA" w14:textId="77777777" w:rsidR="00C3449C" w:rsidRDefault="003618B1">
            <w:r>
              <w:t>Cómo lo mejora</w:t>
            </w:r>
          </w:p>
        </w:tc>
      </w:tr>
      <w:tr w:rsidR="00C3449C" w14:paraId="7A188655" w14:textId="77777777">
        <w:tc>
          <w:tcPr>
            <w:tcW w:w="2160" w:type="dxa"/>
          </w:tcPr>
          <w:p w14:paraId="7CB2454E" w14:textId="77777777" w:rsidR="00C3449C" w:rsidRDefault="003618B1">
            <w:r>
              <w:t>Integración</w:t>
            </w:r>
          </w:p>
        </w:tc>
        <w:tc>
          <w:tcPr>
            <w:tcW w:w="2160" w:type="dxa"/>
          </w:tcPr>
          <w:p w14:paraId="5E19C2A9" w14:textId="77777777" w:rsidR="00C3449C" w:rsidRDefault="00C3449C"/>
        </w:tc>
        <w:tc>
          <w:tcPr>
            <w:tcW w:w="2160" w:type="dxa"/>
          </w:tcPr>
          <w:p w14:paraId="1D4DBADE" w14:textId="77777777" w:rsidR="00C3449C" w:rsidRDefault="00C3449C"/>
        </w:tc>
        <w:tc>
          <w:tcPr>
            <w:tcW w:w="2160" w:type="dxa"/>
          </w:tcPr>
          <w:p w14:paraId="4A069896" w14:textId="77777777" w:rsidR="00C3449C" w:rsidRDefault="00C3449C"/>
        </w:tc>
      </w:tr>
      <w:tr w:rsidR="00C3449C" w14:paraId="43F5632E" w14:textId="77777777">
        <w:tc>
          <w:tcPr>
            <w:tcW w:w="2160" w:type="dxa"/>
          </w:tcPr>
          <w:p w14:paraId="19E674E6" w14:textId="77777777" w:rsidR="00C3449C" w:rsidRDefault="003618B1">
            <w:r>
              <w:t>Modernización</w:t>
            </w:r>
          </w:p>
        </w:tc>
        <w:tc>
          <w:tcPr>
            <w:tcW w:w="2160" w:type="dxa"/>
          </w:tcPr>
          <w:p w14:paraId="391F655C" w14:textId="77777777" w:rsidR="00C3449C" w:rsidRDefault="00C3449C"/>
        </w:tc>
        <w:tc>
          <w:tcPr>
            <w:tcW w:w="2160" w:type="dxa"/>
          </w:tcPr>
          <w:p w14:paraId="0480510B" w14:textId="77777777" w:rsidR="00C3449C" w:rsidRDefault="00C3449C"/>
        </w:tc>
        <w:tc>
          <w:tcPr>
            <w:tcW w:w="2160" w:type="dxa"/>
          </w:tcPr>
          <w:p w14:paraId="49B1C593" w14:textId="77777777" w:rsidR="00C3449C" w:rsidRDefault="00C3449C"/>
        </w:tc>
      </w:tr>
      <w:tr w:rsidR="00C3449C" w14:paraId="1355B836" w14:textId="77777777">
        <w:tc>
          <w:tcPr>
            <w:tcW w:w="2160" w:type="dxa"/>
          </w:tcPr>
          <w:p w14:paraId="37EAC031" w14:textId="77777777" w:rsidR="00C3449C" w:rsidRDefault="003618B1">
            <w:r>
              <w:t>Crecimiento</w:t>
            </w:r>
          </w:p>
        </w:tc>
        <w:tc>
          <w:tcPr>
            <w:tcW w:w="2160" w:type="dxa"/>
          </w:tcPr>
          <w:p w14:paraId="43DBE188" w14:textId="77777777" w:rsidR="00C3449C" w:rsidRDefault="00C3449C"/>
        </w:tc>
        <w:tc>
          <w:tcPr>
            <w:tcW w:w="2160" w:type="dxa"/>
          </w:tcPr>
          <w:p w14:paraId="6567EE0E" w14:textId="77777777" w:rsidR="00C3449C" w:rsidRDefault="00C3449C"/>
        </w:tc>
        <w:tc>
          <w:tcPr>
            <w:tcW w:w="2160" w:type="dxa"/>
          </w:tcPr>
          <w:p w14:paraId="5F246C25" w14:textId="77777777" w:rsidR="00C3449C" w:rsidRDefault="00C3449C"/>
        </w:tc>
      </w:tr>
      <w:tr w:rsidR="00C3449C" w14:paraId="173F1E09" w14:textId="77777777">
        <w:tc>
          <w:tcPr>
            <w:tcW w:w="2160" w:type="dxa"/>
          </w:tcPr>
          <w:p w14:paraId="5A88B141" w14:textId="77777777" w:rsidR="00C3449C" w:rsidRDefault="003618B1">
            <w:r>
              <w:t>Regulación</w:t>
            </w:r>
          </w:p>
        </w:tc>
        <w:tc>
          <w:tcPr>
            <w:tcW w:w="2160" w:type="dxa"/>
          </w:tcPr>
          <w:p w14:paraId="4904E8F3" w14:textId="77777777" w:rsidR="00C3449C" w:rsidRDefault="00C3449C"/>
        </w:tc>
        <w:tc>
          <w:tcPr>
            <w:tcW w:w="2160" w:type="dxa"/>
          </w:tcPr>
          <w:p w14:paraId="5C69800D" w14:textId="77777777" w:rsidR="00C3449C" w:rsidRDefault="00C3449C"/>
        </w:tc>
        <w:tc>
          <w:tcPr>
            <w:tcW w:w="2160" w:type="dxa"/>
          </w:tcPr>
          <w:p w14:paraId="56626164" w14:textId="77777777" w:rsidR="00C3449C" w:rsidRDefault="00C3449C"/>
        </w:tc>
      </w:tr>
    </w:tbl>
    <w:p w14:paraId="6B6FF78A" w14:textId="77777777" w:rsidR="00C3449C" w:rsidRDefault="003618B1">
      <w:r>
        <w:t>Sección 4. Reflexión: BIAN como mapa</w:t>
      </w:r>
    </w:p>
    <w:p w14:paraId="417852C8" w14:textId="77777777" w:rsidR="00C3449C" w:rsidRDefault="003618B1">
      <w:r>
        <w:t>Redacte una reflexión breve (5–7 líneas) sobre por qué BIAN puede funcionar como “mapa” de transformación.</w:t>
      </w:r>
    </w:p>
    <w:p w14:paraId="400CA0D7" w14:textId="77777777" w:rsidR="00C3449C" w:rsidRDefault="003618B1">
      <w:r>
        <w:br/>
      </w:r>
      <w:r>
        <w:br/>
      </w:r>
      <w:r>
        <w:lastRenderedPageBreak/>
        <w:br/>
      </w:r>
    </w:p>
    <w:p w14:paraId="3F833E4F" w14:textId="77777777" w:rsidR="00C3449C" w:rsidRDefault="003618B1">
      <w:r>
        <w:t>Sección 5. Acciones iniciales</w:t>
      </w:r>
    </w:p>
    <w:p w14:paraId="28FA2D40" w14:textId="77777777" w:rsidR="00C3449C" w:rsidRDefault="003618B1">
      <w:r>
        <w:t>Defina 2 acciones iniciales realistas para comenzar a usar BIAN como mapa de transformación.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49C" w14:paraId="70734326" w14:textId="77777777">
        <w:tc>
          <w:tcPr>
            <w:tcW w:w="4320" w:type="dxa"/>
          </w:tcPr>
          <w:p w14:paraId="20A6ADD8" w14:textId="77777777" w:rsidR="00C3449C" w:rsidRDefault="003618B1">
            <w:r>
              <w:t>Acción</w:t>
            </w:r>
          </w:p>
        </w:tc>
        <w:tc>
          <w:tcPr>
            <w:tcW w:w="4320" w:type="dxa"/>
          </w:tcPr>
          <w:p w14:paraId="3567F6C9" w14:textId="77777777" w:rsidR="00C3449C" w:rsidRDefault="003618B1">
            <w:r>
              <w:t>Descripción (qué se hará, objetivo, tiempo estimado)</w:t>
            </w:r>
          </w:p>
        </w:tc>
      </w:tr>
      <w:tr w:rsidR="00C3449C" w14:paraId="283A4871" w14:textId="77777777">
        <w:tc>
          <w:tcPr>
            <w:tcW w:w="4320" w:type="dxa"/>
          </w:tcPr>
          <w:p w14:paraId="10E4099C" w14:textId="77777777" w:rsidR="00C3449C" w:rsidRDefault="003618B1">
            <w:r>
              <w:t>Acción 1</w:t>
            </w:r>
          </w:p>
        </w:tc>
        <w:tc>
          <w:tcPr>
            <w:tcW w:w="4320" w:type="dxa"/>
          </w:tcPr>
          <w:p w14:paraId="17516271" w14:textId="77777777" w:rsidR="00C3449C" w:rsidRDefault="00C3449C"/>
        </w:tc>
      </w:tr>
      <w:tr w:rsidR="00C3449C" w14:paraId="6244B27A" w14:textId="77777777">
        <w:tc>
          <w:tcPr>
            <w:tcW w:w="4320" w:type="dxa"/>
          </w:tcPr>
          <w:p w14:paraId="5EF9E427" w14:textId="77777777" w:rsidR="00C3449C" w:rsidRDefault="003618B1">
            <w:r>
              <w:t>Acción 2</w:t>
            </w:r>
          </w:p>
        </w:tc>
        <w:tc>
          <w:tcPr>
            <w:tcW w:w="4320" w:type="dxa"/>
          </w:tcPr>
          <w:p w14:paraId="33B2827D" w14:textId="77777777" w:rsidR="00C3449C" w:rsidRDefault="00C3449C"/>
        </w:tc>
      </w:tr>
    </w:tbl>
    <w:p w14:paraId="007FCD96" w14:textId="77777777" w:rsidR="00C3449C" w:rsidRDefault="003618B1">
      <w:r>
        <w:t>Sección 6. Discusión grupal (opcional)</w:t>
      </w:r>
    </w:p>
    <w:p w14:paraId="41FEB01C" w14:textId="77777777" w:rsidR="00C3449C" w:rsidRDefault="003618B1">
      <w:r>
        <w:t>Registre 2 hallazgos del grupo.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49C" w14:paraId="65164365" w14:textId="77777777">
        <w:tc>
          <w:tcPr>
            <w:tcW w:w="4320" w:type="dxa"/>
          </w:tcPr>
          <w:p w14:paraId="62B6F9FD" w14:textId="77777777" w:rsidR="00C3449C" w:rsidRDefault="003618B1">
            <w:r>
              <w:t>Hallazgo</w:t>
            </w:r>
          </w:p>
        </w:tc>
        <w:tc>
          <w:tcPr>
            <w:tcW w:w="4320" w:type="dxa"/>
          </w:tcPr>
          <w:p w14:paraId="20A13FB8" w14:textId="77777777" w:rsidR="00C3449C" w:rsidRDefault="003618B1">
            <w:r>
              <w:t>Descripción</w:t>
            </w:r>
          </w:p>
        </w:tc>
      </w:tr>
      <w:tr w:rsidR="00C3449C" w14:paraId="023720C5" w14:textId="77777777">
        <w:tc>
          <w:tcPr>
            <w:tcW w:w="4320" w:type="dxa"/>
          </w:tcPr>
          <w:p w14:paraId="22245375" w14:textId="77777777" w:rsidR="00C3449C" w:rsidRDefault="003618B1">
            <w:r>
              <w:t>Hallazgo 1</w:t>
            </w:r>
          </w:p>
        </w:tc>
        <w:tc>
          <w:tcPr>
            <w:tcW w:w="4320" w:type="dxa"/>
          </w:tcPr>
          <w:p w14:paraId="66A27A35" w14:textId="77777777" w:rsidR="00C3449C" w:rsidRDefault="00C3449C"/>
        </w:tc>
      </w:tr>
      <w:tr w:rsidR="00C3449C" w14:paraId="2C5EFE02" w14:textId="77777777">
        <w:tc>
          <w:tcPr>
            <w:tcW w:w="4320" w:type="dxa"/>
          </w:tcPr>
          <w:p w14:paraId="17F0CD0E" w14:textId="77777777" w:rsidR="00C3449C" w:rsidRDefault="003618B1">
            <w:r>
              <w:t>Hallazgo 2</w:t>
            </w:r>
          </w:p>
        </w:tc>
        <w:tc>
          <w:tcPr>
            <w:tcW w:w="4320" w:type="dxa"/>
          </w:tcPr>
          <w:p w14:paraId="0BF7615E" w14:textId="77777777" w:rsidR="00C3449C" w:rsidRDefault="00C3449C"/>
        </w:tc>
      </w:tr>
    </w:tbl>
    <w:p w14:paraId="534368AB" w14:textId="77777777" w:rsidR="003618B1" w:rsidRDefault="003618B1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532349">
    <w:abstractNumId w:val="8"/>
  </w:num>
  <w:num w:numId="2" w16cid:durableId="883564713">
    <w:abstractNumId w:val="6"/>
  </w:num>
  <w:num w:numId="3" w16cid:durableId="609169477">
    <w:abstractNumId w:val="5"/>
  </w:num>
  <w:num w:numId="4" w16cid:durableId="160897915">
    <w:abstractNumId w:val="4"/>
  </w:num>
  <w:num w:numId="5" w16cid:durableId="483664254">
    <w:abstractNumId w:val="7"/>
  </w:num>
  <w:num w:numId="6" w16cid:durableId="164983000">
    <w:abstractNumId w:val="3"/>
  </w:num>
  <w:num w:numId="7" w16cid:durableId="1087380873">
    <w:abstractNumId w:val="2"/>
  </w:num>
  <w:num w:numId="8" w16cid:durableId="2003577499">
    <w:abstractNumId w:val="1"/>
  </w:num>
  <w:num w:numId="9" w16cid:durableId="17118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8B1"/>
    <w:rsid w:val="00AA1D8D"/>
    <w:rsid w:val="00B47730"/>
    <w:rsid w:val="00C3449C"/>
    <w:rsid w:val="00CB0664"/>
    <w:rsid w:val="00D34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288E3"/>
  <w14:defaultImageDpi w14:val="300"/>
  <w15:docId w15:val="{FC709C3E-CEBC-8F43-97D3-6A255E5F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1120</Characters>
  <Application>Microsoft Office Word</Application>
  <DocSecurity>0</DocSecurity>
  <Lines>89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</cp:lastModifiedBy>
  <cp:revision>2</cp:revision>
  <dcterms:created xsi:type="dcterms:W3CDTF">2013-12-23T23:15:00Z</dcterms:created>
  <dcterms:modified xsi:type="dcterms:W3CDTF">2026-01-27T00:37:00Z</dcterms:modified>
  <cp:category/>
</cp:coreProperties>
</file>