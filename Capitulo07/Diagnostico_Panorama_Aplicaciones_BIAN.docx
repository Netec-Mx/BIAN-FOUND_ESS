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82924" w14:textId="741F221C" w:rsidR="004B6B70" w:rsidRPr="00D71356" w:rsidRDefault="00000000">
      <w:pPr>
        <w:jc w:val="center"/>
        <w:rPr>
          <w:color w:val="000000" w:themeColor="text1"/>
          <w:lang w:val="es-ES_tradnl"/>
        </w:rPr>
      </w:pPr>
      <w:r w:rsidRPr="00D71356">
        <w:rPr>
          <w:b/>
          <w:color w:val="000000" w:themeColor="text1"/>
          <w:sz w:val="36"/>
          <w:lang w:val="es-ES_tradnl"/>
        </w:rPr>
        <w:t>Diagnostico_Panorama_Aplicaciones_BIAN</w:t>
      </w:r>
      <w:r w:rsidR="00E957FD" w:rsidRPr="00D71356">
        <w:rPr>
          <w:b/>
          <w:color w:val="000000" w:themeColor="text1"/>
          <w:sz w:val="36"/>
          <w:lang w:val="es-ES_tradnl"/>
        </w:rPr>
        <w:t>.docx</w:t>
      </w:r>
    </w:p>
    <w:p w14:paraId="38388FE7" w14:textId="77777777" w:rsidR="00E957FD" w:rsidRPr="00D71356" w:rsidRDefault="00E957FD" w:rsidP="00E957FD">
      <w:pPr>
        <w:rPr>
          <w:lang w:val="es-ES_tradnl"/>
        </w:rPr>
      </w:pPr>
      <w:r w:rsidRPr="00D71356">
        <w:rPr>
          <w:lang w:val="es-ES_tradnl"/>
        </w:rPr>
        <w:t>Nombre del participante: ________________________________</w:t>
      </w:r>
    </w:p>
    <w:p w14:paraId="6CF57099" w14:textId="77777777" w:rsidR="00E957FD" w:rsidRPr="00D71356" w:rsidRDefault="00E957FD" w:rsidP="00E957FD">
      <w:pPr>
        <w:rPr>
          <w:lang w:val="es-ES_tradnl"/>
        </w:rPr>
      </w:pPr>
      <w:r w:rsidRPr="00D71356">
        <w:rPr>
          <w:lang w:val="es-ES_tradnl"/>
        </w:rPr>
        <w:t>Fecha: ____ / ____ / ______</w:t>
      </w:r>
    </w:p>
    <w:p w14:paraId="005677C6" w14:textId="77777777" w:rsidR="004B6B70" w:rsidRPr="00D71356" w:rsidRDefault="00000000">
      <w:pPr>
        <w:pStyle w:val="Ttulo2"/>
        <w:rPr>
          <w:color w:val="000000" w:themeColor="text1"/>
          <w:lang w:val="es-ES_tradnl"/>
        </w:rPr>
      </w:pPr>
      <w:r w:rsidRPr="00D71356">
        <w:rPr>
          <w:color w:val="000000" w:themeColor="text1"/>
          <w:lang w:val="es-ES_tradnl"/>
        </w:rPr>
        <w:t>Instrucciones generales</w:t>
      </w:r>
    </w:p>
    <w:p w14:paraId="103D98D6" w14:textId="77777777" w:rsidR="004B6B70" w:rsidRPr="00D71356" w:rsidRDefault="00000000">
      <w:pPr>
        <w:rPr>
          <w:color w:val="000000" w:themeColor="text1"/>
          <w:lang w:val="es-ES_tradnl"/>
        </w:rPr>
      </w:pPr>
      <w:r w:rsidRPr="00D71356">
        <w:rPr>
          <w:color w:val="000000" w:themeColor="text1"/>
          <w:lang w:val="es-ES_tradnl"/>
        </w:rPr>
        <w:t>Use esta plantilla para documentar el diagnóstico conceptual del panorama de aplicaciones utilizando BIAN como marco organizador. Complete cada sección con base en el panorama de aplicaciones de su institución (o el caso proporcionado por el instructor). Mantenga el enfoque conceptual (no técnico) y use términos consistentes.</w:t>
      </w:r>
    </w:p>
    <w:p w14:paraId="261CFC2C" w14:textId="77777777" w:rsidR="004B6B70" w:rsidRPr="00D71356" w:rsidRDefault="00000000">
      <w:pPr>
        <w:pStyle w:val="Ttulo2"/>
        <w:rPr>
          <w:color w:val="000000" w:themeColor="text1"/>
          <w:lang w:val="es-ES_tradnl"/>
        </w:rPr>
      </w:pPr>
      <w:r w:rsidRPr="00D71356">
        <w:rPr>
          <w:color w:val="000000" w:themeColor="text1"/>
          <w:lang w:val="es-ES_tradnl"/>
        </w:rPr>
        <w:t>Paso 1: Panorama actual de aplicaciones</w:t>
      </w:r>
    </w:p>
    <w:p w14:paraId="4102EF32" w14:textId="77777777" w:rsidR="004B6B70" w:rsidRPr="00D71356" w:rsidRDefault="00000000">
      <w:pPr>
        <w:rPr>
          <w:color w:val="000000" w:themeColor="text1"/>
          <w:lang w:val="es-ES_tradnl"/>
        </w:rPr>
      </w:pPr>
      <w:r w:rsidRPr="00D71356">
        <w:rPr>
          <w:color w:val="000000" w:themeColor="text1"/>
          <w:lang w:val="es-ES_tradnl"/>
        </w:rPr>
        <w:t>Liste entre 6 y 10 aplicaciones relevantes. Para cada una, describa propósito, área de negocio y tipo.</w:t>
      </w:r>
    </w:p>
    <w:tbl>
      <w:tblPr>
        <w:tblStyle w:val="Tablaconcuadrcula"/>
        <w:tblW w:w="0" w:type="auto"/>
        <w:tblLook w:val="04A0" w:firstRow="1" w:lastRow="0" w:firstColumn="1" w:lastColumn="0" w:noHBand="0" w:noVBand="1"/>
      </w:tblPr>
      <w:tblGrid>
        <w:gridCol w:w="1020"/>
        <w:gridCol w:w="1409"/>
        <w:gridCol w:w="1381"/>
        <w:gridCol w:w="1295"/>
        <w:gridCol w:w="3751"/>
      </w:tblGrid>
      <w:tr w:rsidR="004B6B70" w:rsidRPr="00D71356" w14:paraId="687E5B6C" w14:textId="77777777">
        <w:tc>
          <w:tcPr>
            <w:tcW w:w="1728" w:type="dxa"/>
          </w:tcPr>
          <w:p w14:paraId="289F1A98" w14:textId="77777777" w:rsidR="004B6B70" w:rsidRPr="00D71356" w:rsidRDefault="00000000">
            <w:pPr>
              <w:rPr>
                <w:color w:val="000000" w:themeColor="text1"/>
                <w:lang w:val="es-ES_tradnl"/>
              </w:rPr>
            </w:pPr>
            <w:r w:rsidRPr="00D71356">
              <w:rPr>
                <w:color w:val="000000" w:themeColor="text1"/>
                <w:lang w:val="es-ES_tradnl"/>
              </w:rPr>
              <w:t>ID</w:t>
            </w:r>
          </w:p>
        </w:tc>
        <w:tc>
          <w:tcPr>
            <w:tcW w:w="1728" w:type="dxa"/>
          </w:tcPr>
          <w:p w14:paraId="7ACC135B" w14:textId="77777777" w:rsidR="004B6B70" w:rsidRPr="00D71356" w:rsidRDefault="00000000">
            <w:pPr>
              <w:rPr>
                <w:color w:val="000000" w:themeColor="text1"/>
                <w:lang w:val="es-ES_tradnl"/>
              </w:rPr>
            </w:pPr>
            <w:r w:rsidRPr="00D71356">
              <w:rPr>
                <w:color w:val="000000" w:themeColor="text1"/>
                <w:lang w:val="es-ES_tradnl"/>
              </w:rPr>
              <w:t>Aplicación</w:t>
            </w:r>
          </w:p>
        </w:tc>
        <w:tc>
          <w:tcPr>
            <w:tcW w:w="1728" w:type="dxa"/>
          </w:tcPr>
          <w:p w14:paraId="020F779C" w14:textId="77777777" w:rsidR="004B6B70" w:rsidRPr="00D71356" w:rsidRDefault="00000000">
            <w:pPr>
              <w:rPr>
                <w:color w:val="000000" w:themeColor="text1"/>
                <w:lang w:val="es-ES_tradnl"/>
              </w:rPr>
            </w:pPr>
            <w:r w:rsidRPr="00D71356">
              <w:rPr>
                <w:color w:val="000000" w:themeColor="text1"/>
                <w:lang w:val="es-ES_tradnl"/>
              </w:rPr>
              <w:t>Propósito principal</w:t>
            </w:r>
          </w:p>
        </w:tc>
        <w:tc>
          <w:tcPr>
            <w:tcW w:w="1728" w:type="dxa"/>
          </w:tcPr>
          <w:p w14:paraId="266C3E37" w14:textId="77777777" w:rsidR="004B6B70" w:rsidRPr="00D71356" w:rsidRDefault="00000000">
            <w:pPr>
              <w:rPr>
                <w:color w:val="000000" w:themeColor="text1"/>
                <w:lang w:val="es-ES_tradnl"/>
              </w:rPr>
            </w:pPr>
            <w:r w:rsidRPr="00D71356">
              <w:rPr>
                <w:color w:val="000000" w:themeColor="text1"/>
                <w:lang w:val="es-ES_tradnl"/>
              </w:rPr>
              <w:t>Área de negocio</w:t>
            </w:r>
          </w:p>
        </w:tc>
        <w:tc>
          <w:tcPr>
            <w:tcW w:w="1728" w:type="dxa"/>
          </w:tcPr>
          <w:p w14:paraId="219B93B5" w14:textId="77777777" w:rsidR="004B6B70" w:rsidRPr="00D71356" w:rsidRDefault="00000000">
            <w:pPr>
              <w:rPr>
                <w:color w:val="000000" w:themeColor="text1"/>
                <w:lang w:val="es-ES_tradnl"/>
              </w:rPr>
            </w:pPr>
            <w:r w:rsidRPr="00D71356">
              <w:rPr>
                <w:color w:val="000000" w:themeColor="text1"/>
                <w:lang w:val="es-ES_tradnl"/>
              </w:rPr>
              <w:t>Tipo (</w:t>
            </w:r>
            <w:proofErr w:type="spellStart"/>
            <w:r w:rsidRPr="00D71356">
              <w:rPr>
                <w:color w:val="000000" w:themeColor="text1"/>
                <w:lang w:val="es-ES_tradnl"/>
              </w:rPr>
              <w:t>core</w:t>
            </w:r>
            <w:proofErr w:type="spellEnd"/>
            <w:r w:rsidRPr="00D71356">
              <w:rPr>
                <w:color w:val="000000" w:themeColor="text1"/>
                <w:lang w:val="es-ES_tradnl"/>
              </w:rPr>
              <w:t>/canal/soporte/analítica/utilitaria)</w:t>
            </w:r>
          </w:p>
        </w:tc>
      </w:tr>
      <w:tr w:rsidR="004B6B70" w:rsidRPr="00D71356" w14:paraId="1F4F7632" w14:textId="77777777">
        <w:tc>
          <w:tcPr>
            <w:tcW w:w="1728" w:type="dxa"/>
          </w:tcPr>
          <w:p w14:paraId="528621D0" w14:textId="77777777" w:rsidR="004B6B70" w:rsidRPr="00D71356" w:rsidRDefault="004B6B70">
            <w:pPr>
              <w:rPr>
                <w:color w:val="000000" w:themeColor="text1"/>
                <w:lang w:val="es-ES_tradnl"/>
              </w:rPr>
            </w:pPr>
          </w:p>
        </w:tc>
        <w:tc>
          <w:tcPr>
            <w:tcW w:w="1728" w:type="dxa"/>
          </w:tcPr>
          <w:p w14:paraId="7ECC11C2" w14:textId="77777777" w:rsidR="004B6B70" w:rsidRPr="00D71356" w:rsidRDefault="004B6B70">
            <w:pPr>
              <w:rPr>
                <w:color w:val="000000" w:themeColor="text1"/>
                <w:lang w:val="es-ES_tradnl"/>
              </w:rPr>
            </w:pPr>
          </w:p>
        </w:tc>
        <w:tc>
          <w:tcPr>
            <w:tcW w:w="1728" w:type="dxa"/>
          </w:tcPr>
          <w:p w14:paraId="75D24093" w14:textId="77777777" w:rsidR="004B6B70" w:rsidRPr="00D71356" w:rsidRDefault="004B6B70">
            <w:pPr>
              <w:rPr>
                <w:color w:val="000000" w:themeColor="text1"/>
                <w:lang w:val="es-ES_tradnl"/>
              </w:rPr>
            </w:pPr>
          </w:p>
        </w:tc>
        <w:tc>
          <w:tcPr>
            <w:tcW w:w="1728" w:type="dxa"/>
          </w:tcPr>
          <w:p w14:paraId="1E044668" w14:textId="77777777" w:rsidR="004B6B70" w:rsidRPr="00D71356" w:rsidRDefault="004B6B70">
            <w:pPr>
              <w:rPr>
                <w:color w:val="000000" w:themeColor="text1"/>
                <w:lang w:val="es-ES_tradnl"/>
              </w:rPr>
            </w:pPr>
          </w:p>
        </w:tc>
        <w:tc>
          <w:tcPr>
            <w:tcW w:w="1728" w:type="dxa"/>
          </w:tcPr>
          <w:p w14:paraId="250DD920" w14:textId="77777777" w:rsidR="004B6B70" w:rsidRPr="00D71356" w:rsidRDefault="004B6B70">
            <w:pPr>
              <w:rPr>
                <w:color w:val="000000" w:themeColor="text1"/>
                <w:lang w:val="es-ES_tradnl"/>
              </w:rPr>
            </w:pPr>
          </w:p>
        </w:tc>
      </w:tr>
      <w:tr w:rsidR="004B6B70" w:rsidRPr="00D71356" w14:paraId="5A4AE510" w14:textId="77777777">
        <w:tc>
          <w:tcPr>
            <w:tcW w:w="1728" w:type="dxa"/>
          </w:tcPr>
          <w:p w14:paraId="46762046" w14:textId="77777777" w:rsidR="004B6B70" w:rsidRPr="00D71356" w:rsidRDefault="004B6B70">
            <w:pPr>
              <w:rPr>
                <w:color w:val="000000" w:themeColor="text1"/>
                <w:lang w:val="es-ES_tradnl"/>
              </w:rPr>
            </w:pPr>
          </w:p>
        </w:tc>
        <w:tc>
          <w:tcPr>
            <w:tcW w:w="1728" w:type="dxa"/>
          </w:tcPr>
          <w:p w14:paraId="3CC0FB8A" w14:textId="77777777" w:rsidR="004B6B70" w:rsidRPr="00D71356" w:rsidRDefault="004B6B70">
            <w:pPr>
              <w:rPr>
                <w:color w:val="000000" w:themeColor="text1"/>
                <w:lang w:val="es-ES_tradnl"/>
              </w:rPr>
            </w:pPr>
          </w:p>
        </w:tc>
        <w:tc>
          <w:tcPr>
            <w:tcW w:w="1728" w:type="dxa"/>
          </w:tcPr>
          <w:p w14:paraId="527EBC5E" w14:textId="77777777" w:rsidR="004B6B70" w:rsidRPr="00D71356" w:rsidRDefault="004B6B70">
            <w:pPr>
              <w:rPr>
                <w:color w:val="000000" w:themeColor="text1"/>
                <w:lang w:val="es-ES_tradnl"/>
              </w:rPr>
            </w:pPr>
          </w:p>
        </w:tc>
        <w:tc>
          <w:tcPr>
            <w:tcW w:w="1728" w:type="dxa"/>
          </w:tcPr>
          <w:p w14:paraId="630D36D1" w14:textId="77777777" w:rsidR="004B6B70" w:rsidRPr="00D71356" w:rsidRDefault="004B6B70">
            <w:pPr>
              <w:rPr>
                <w:color w:val="000000" w:themeColor="text1"/>
                <w:lang w:val="es-ES_tradnl"/>
              </w:rPr>
            </w:pPr>
          </w:p>
        </w:tc>
        <w:tc>
          <w:tcPr>
            <w:tcW w:w="1728" w:type="dxa"/>
          </w:tcPr>
          <w:p w14:paraId="0CFCD382" w14:textId="77777777" w:rsidR="004B6B70" w:rsidRPr="00D71356" w:rsidRDefault="004B6B70">
            <w:pPr>
              <w:rPr>
                <w:color w:val="000000" w:themeColor="text1"/>
                <w:lang w:val="es-ES_tradnl"/>
              </w:rPr>
            </w:pPr>
          </w:p>
        </w:tc>
      </w:tr>
      <w:tr w:rsidR="004B6B70" w:rsidRPr="00D71356" w14:paraId="50E6067D" w14:textId="77777777">
        <w:tc>
          <w:tcPr>
            <w:tcW w:w="1728" w:type="dxa"/>
          </w:tcPr>
          <w:p w14:paraId="0642718E" w14:textId="77777777" w:rsidR="004B6B70" w:rsidRPr="00D71356" w:rsidRDefault="004B6B70">
            <w:pPr>
              <w:rPr>
                <w:color w:val="000000" w:themeColor="text1"/>
                <w:lang w:val="es-ES_tradnl"/>
              </w:rPr>
            </w:pPr>
          </w:p>
        </w:tc>
        <w:tc>
          <w:tcPr>
            <w:tcW w:w="1728" w:type="dxa"/>
          </w:tcPr>
          <w:p w14:paraId="3E0B06CA" w14:textId="77777777" w:rsidR="004B6B70" w:rsidRPr="00D71356" w:rsidRDefault="004B6B70">
            <w:pPr>
              <w:rPr>
                <w:color w:val="000000" w:themeColor="text1"/>
                <w:lang w:val="es-ES_tradnl"/>
              </w:rPr>
            </w:pPr>
          </w:p>
        </w:tc>
        <w:tc>
          <w:tcPr>
            <w:tcW w:w="1728" w:type="dxa"/>
          </w:tcPr>
          <w:p w14:paraId="481041AF" w14:textId="77777777" w:rsidR="004B6B70" w:rsidRPr="00D71356" w:rsidRDefault="004B6B70">
            <w:pPr>
              <w:rPr>
                <w:color w:val="000000" w:themeColor="text1"/>
                <w:lang w:val="es-ES_tradnl"/>
              </w:rPr>
            </w:pPr>
          </w:p>
        </w:tc>
        <w:tc>
          <w:tcPr>
            <w:tcW w:w="1728" w:type="dxa"/>
          </w:tcPr>
          <w:p w14:paraId="32B4A94C" w14:textId="77777777" w:rsidR="004B6B70" w:rsidRPr="00D71356" w:rsidRDefault="004B6B70">
            <w:pPr>
              <w:rPr>
                <w:color w:val="000000" w:themeColor="text1"/>
                <w:lang w:val="es-ES_tradnl"/>
              </w:rPr>
            </w:pPr>
          </w:p>
        </w:tc>
        <w:tc>
          <w:tcPr>
            <w:tcW w:w="1728" w:type="dxa"/>
          </w:tcPr>
          <w:p w14:paraId="57CF9077" w14:textId="77777777" w:rsidR="004B6B70" w:rsidRPr="00D71356" w:rsidRDefault="004B6B70">
            <w:pPr>
              <w:rPr>
                <w:color w:val="000000" w:themeColor="text1"/>
                <w:lang w:val="es-ES_tradnl"/>
              </w:rPr>
            </w:pPr>
          </w:p>
        </w:tc>
      </w:tr>
      <w:tr w:rsidR="004B6B70" w:rsidRPr="00D71356" w14:paraId="55312A0E" w14:textId="77777777">
        <w:tc>
          <w:tcPr>
            <w:tcW w:w="1728" w:type="dxa"/>
          </w:tcPr>
          <w:p w14:paraId="2393BA69" w14:textId="77777777" w:rsidR="004B6B70" w:rsidRPr="00D71356" w:rsidRDefault="004B6B70">
            <w:pPr>
              <w:rPr>
                <w:color w:val="000000" w:themeColor="text1"/>
                <w:lang w:val="es-ES_tradnl"/>
              </w:rPr>
            </w:pPr>
          </w:p>
        </w:tc>
        <w:tc>
          <w:tcPr>
            <w:tcW w:w="1728" w:type="dxa"/>
          </w:tcPr>
          <w:p w14:paraId="75630F2E" w14:textId="77777777" w:rsidR="004B6B70" w:rsidRPr="00D71356" w:rsidRDefault="004B6B70">
            <w:pPr>
              <w:rPr>
                <w:color w:val="000000" w:themeColor="text1"/>
                <w:lang w:val="es-ES_tradnl"/>
              </w:rPr>
            </w:pPr>
          </w:p>
        </w:tc>
        <w:tc>
          <w:tcPr>
            <w:tcW w:w="1728" w:type="dxa"/>
          </w:tcPr>
          <w:p w14:paraId="744A4B06" w14:textId="77777777" w:rsidR="004B6B70" w:rsidRPr="00D71356" w:rsidRDefault="004B6B70">
            <w:pPr>
              <w:rPr>
                <w:color w:val="000000" w:themeColor="text1"/>
                <w:lang w:val="es-ES_tradnl"/>
              </w:rPr>
            </w:pPr>
          </w:p>
        </w:tc>
        <w:tc>
          <w:tcPr>
            <w:tcW w:w="1728" w:type="dxa"/>
          </w:tcPr>
          <w:p w14:paraId="612D13FF" w14:textId="77777777" w:rsidR="004B6B70" w:rsidRPr="00D71356" w:rsidRDefault="004B6B70">
            <w:pPr>
              <w:rPr>
                <w:color w:val="000000" w:themeColor="text1"/>
                <w:lang w:val="es-ES_tradnl"/>
              </w:rPr>
            </w:pPr>
          </w:p>
        </w:tc>
        <w:tc>
          <w:tcPr>
            <w:tcW w:w="1728" w:type="dxa"/>
          </w:tcPr>
          <w:p w14:paraId="1965105B" w14:textId="77777777" w:rsidR="004B6B70" w:rsidRPr="00D71356" w:rsidRDefault="004B6B70">
            <w:pPr>
              <w:rPr>
                <w:color w:val="000000" w:themeColor="text1"/>
                <w:lang w:val="es-ES_tradnl"/>
              </w:rPr>
            </w:pPr>
          </w:p>
        </w:tc>
      </w:tr>
      <w:tr w:rsidR="004B6B70" w:rsidRPr="00D71356" w14:paraId="36EB62E3" w14:textId="77777777">
        <w:tc>
          <w:tcPr>
            <w:tcW w:w="1728" w:type="dxa"/>
          </w:tcPr>
          <w:p w14:paraId="5A27415D" w14:textId="77777777" w:rsidR="004B6B70" w:rsidRPr="00D71356" w:rsidRDefault="004B6B70">
            <w:pPr>
              <w:rPr>
                <w:color w:val="000000" w:themeColor="text1"/>
                <w:lang w:val="es-ES_tradnl"/>
              </w:rPr>
            </w:pPr>
          </w:p>
        </w:tc>
        <w:tc>
          <w:tcPr>
            <w:tcW w:w="1728" w:type="dxa"/>
          </w:tcPr>
          <w:p w14:paraId="2F03644E" w14:textId="77777777" w:rsidR="004B6B70" w:rsidRPr="00D71356" w:rsidRDefault="004B6B70">
            <w:pPr>
              <w:rPr>
                <w:color w:val="000000" w:themeColor="text1"/>
                <w:lang w:val="es-ES_tradnl"/>
              </w:rPr>
            </w:pPr>
          </w:p>
        </w:tc>
        <w:tc>
          <w:tcPr>
            <w:tcW w:w="1728" w:type="dxa"/>
          </w:tcPr>
          <w:p w14:paraId="302BBDCF" w14:textId="77777777" w:rsidR="004B6B70" w:rsidRPr="00D71356" w:rsidRDefault="004B6B70">
            <w:pPr>
              <w:rPr>
                <w:color w:val="000000" w:themeColor="text1"/>
                <w:lang w:val="es-ES_tradnl"/>
              </w:rPr>
            </w:pPr>
          </w:p>
        </w:tc>
        <w:tc>
          <w:tcPr>
            <w:tcW w:w="1728" w:type="dxa"/>
          </w:tcPr>
          <w:p w14:paraId="191D6DE4" w14:textId="77777777" w:rsidR="004B6B70" w:rsidRPr="00D71356" w:rsidRDefault="004B6B70">
            <w:pPr>
              <w:rPr>
                <w:color w:val="000000" w:themeColor="text1"/>
                <w:lang w:val="es-ES_tradnl"/>
              </w:rPr>
            </w:pPr>
          </w:p>
        </w:tc>
        <w:tc>
          <w:tcPr>
            <w:tcW w:w="1728" w:type="dxa"/>
          </w:tcPr>
          <w:p w14:paraId="190D8671" w14:textId="77777777" w:rsidR="004B6B70" w:rsidRPr="00D71356" w:rsidRDefault="004B6B70">
            <w:pPr>
              <w:rPr>
                <w:color w:val="000000" w:themeColor="text1"/>
                <w:lang w:val="es-ES_tradnl"/>
              </w:rPr>
            </w:pPr>
          </w:p>
        </w:tc>
      </w:tr>
      <w:tr w:rsidR="004B6B70" w:rsidRPr="00D71356" w14:paraId="5D80E529" w14:textId="77777777">
        <w:tc>
          <w:tcPr>
            <w:tcW w:w="1728" w:type="dxa"/>
          </w:tcPr>
          <w:p w14:paraId="7F3D5D07" w14:textId="77777777" w:rsidR="004B6B70" w:rsidRPr="00D71356" w:rsidRDefault="004B6B70">
            <w:pPr>
              <w:rPr>
                <w:color w:val="000000" w:themeColor="text1"/>
                <w:lang w:val="es-ES_tradnl"/>
              </w:rPr>
            </w:pPr>
          </w:p>
        </w:tc>
        <w:tc>
          <w:tcPr>
            <w:tcW w:w="1728" w:type="dxa"/>
          </w:tcPr>
          <w:p w14:paraId="7026C914" w14:textId="77777777" w:rsidR="004B6B70" w:rsidRPr="00D71356" w:rsidRDefault="004B6B70">
            <w:pPr>
              <w:rPr>
                <w:color w:val="000000" w:themeColor="text1"/>
                <w:lang w:val="es-ES_tradnl"/>
              </w:rPr>
            </w:pPr>
          </w:p>
        </w:tc>
        <w:tc>
          <w:tcPr>
            <w:tcW w:w="1728" w:type="dxa"/>
          </w:tcPr>
          <w:p w14:paraId="1AFD07EB" w14:textId="77777777" w:rsidR="004B6B70" w:rsidRPr="00D71356" w:rsidRDefault="004B6B70">
            <w:pPr>
              <w:rPr>
                <w:color w:val="000000" w:themeColor="text1"/>
                <w:lang w:val="es-ES_tradnl"/>
              </w:rPr>
            </w:pPr>
          </w:p>
        </w:tc>
        <w:tc>
          <w:tcPr>
            <w:tcW w:w="1728" w:type="dxa"/>
          </w:tcPr>
          <w:p w14:paraId="78257B63" w14:textId="77777777" w:rsidR="004B6B70" w:rsidRPr="00D71356" w:rsidRDefault="004B6B70">
            <w:pPr>
              <w:rPr>
                <w:color w:val="000000" w:themeColor="text1"/>
                <w:lang w:val="es-ES_tradnl"/>
              </w:rPr>
            </w:pPr>
          </w:p>
        </w:tc>
        <w:tc>
          <w:tcPr>
            <w:tcW w:w="1728" w:type="dxa"/>
          </w:tcPr>
          <w:p w14:paraId="50FB8DEF" w14:textId="77777777" w:rsidR="004B6B70" w:rsidRPr="00D71356" w:rsidRDefault="004B6B70">
            <w:pPr>
              <w:rPr>
                <w:color w:val="000000" w:themeColor="text1"/>
                <w:lang w:val="es-ES_tradnl"/>
              </w:rPr>
            </w:pPr>
          </w:p>
        </w:tc>
      </w:tr>
      <w:tr w:rsidR="004B6B70" w:rsidRPr="00D71356" w14:paraId="635466EF" w14:textId="77777777">
        <w:tc>
          <w:tcPr>
            <w:tcW w:w="1728" w:type="dxa"/>
          </w:tcPr>
          <w:p w14:paraId="34E43FD8" w14:textId="77777777" w:rsidR="004B6B70" w:rsidRPr="00D71356" w:rsidRDefault="004B6B70">
            <w:pPr>
              <w:rPr>
                <w:color w:val="000000" w:themeColor="text1"/>
                <w:lang w:val="es-ES_tradnl"/>
              </w:rPr>
            </w:pPr>
          </w:p>
        </w:tc>
        <w:tc>
          <w:tcPr>
            <w:tcW w:w="1728" w:type="dxa"/>
          </w:tcPr>
          <w:p w14:paraId="3372152A" w14:textId="77777777" w:rsidR="004B6B70" w:rsidRPr="00D71356" w:rsidRDefault="004B6B70">
            <w:pPr>
              <w:rPr>
                <w:color w:val="000000" w:themeColor="text1"/>
                <w:lang w:val="es-ES_tradnl"/>
              </w:rPr>
            </w:pPr>
          </w:p>
        </w:tc>
        <w:tc>
          <w:tcPr>
            <w:tcW w:w="1728" w:type="dxa"/>
          </w:tcPr>
          <w:p w14:paraId="3AA2C1FA" w14:textId="77777777" w:rsidR="004B6B70" w:rsidRPr="00D71356" w:rsidRDefault="004B6B70">
            <w:pPr>
              <w:rPr>
                <w:color w:val="000000" w:themeColor="text1"/>
                <w:lang w:val="es-ES_tradnl"/>
              </w:rPr>
            </w:pPr>
          </w:p>
        </w:tc>
        <w:tc>
          <w:tcPr>
            <w:tcW w:w="1728" w:type="dxa"/>
          </w:tcPr>
          <w:p w14:paraId="10F865DF" w14:textId="77777777" w:rsidR="004B6B70" w:rsidRPr="00D71356" w:rsidRDefault="004B6B70">
            <w:pPr>
              <w:rPr>
                <w:color w:val="000000" w:themeColor="text1"/>
                <w:lang w:val="es-ES_tradnl"/>
              </w:rPr>
            </w:pPr>
          </w:p>
        </w:tc>
        <w:tc>
          <w:tcPr>
            <w:tcW w:w="1728" w:type="dxa"/>
          </w:tcPr>
          <w:p w14:paraId="2468CB85" w14:textId="77777777" w:rsidR="004B6B70" w:rsidRPr="00D71356" w:rsidRDefault="004B6B70">
            <w:pPr>
              <w:rPr>
                <w:color w:val="000000" w:themeColor="text1"/>
                <w:lang w:val="es-ES_tradnl"/>
              </w:rPr>
            </w:pPr>
          </w:p>
        </w:tc>
      </w:tr>
      <w:tr w:rsidR="004B6B70" w:rsidRPr="00D71356" w14:paraId="67D1F8BC" w14:textId="77777777">
        <w:tc>
          <w:tcPr>
            <w:tcW w:w="1728" w:type="dxa"/>
          </w:tcPr>
          <w:p w14:paraId="37FDD2D0" w14:textId="77777777" w:rsidR="004B6B70" w:rsidRPr="00D71356" w:rsidRDefault="004B6B70">
            <w:pPr>
              <w:rPr>
                <w:color w:val="000000" w:themeColor="text1"/>
                <w:lang w:val="es-ES_tradnl"/>
              </w:rPr>
            </w:pPr>
          </w:p>
        </w:tc>
        <w:tc>
          <w:tcPr>
            <w:tcW w:w="1728" w:type="dxa"/>
          </w:tcPr>
          <w:p w14:paraId="1F8D564C" w14:textId="77777777" w:rsidR="004B6B70" w:rsidRPr="00D71356" w:rsidRDefault="004B6B70">
            <w:pPr>
              <w:rPr>
                <w:color w:val="000000" w:themeColor="text1"/>
                <w:lang w:val="es-ES_tradnl"/>
              </w:rPr>
            </w:pPr>
          </w:p>
        </w:tc>
        <w:tc>
          <w:tcPr>
            <w:tcW w:w="1728" w:type="dxa"/>
          </w:tcPr>
          <w:p w14:paraId="0C346832" w14:textId="77777777" w:rsidR="004B6B70" w:rsidRPr="00D71356" w:rsidRDefault="004B6B70">
            <w:pPr>
              <w:rPr>
                <w:color w:val="000000" w:themeColor="text1"/>
                <w:lang w:val="es-ES_tradnl"/>
              </w:rPr>
            </w:pPr>
          </w:p>
        </w:tc>
        <w:tc>
          <w:tcPr>
            <w:tcW w:w="1728" w:type="dxa"/>
          </w:tcPr>
          <w:p w14:paraId="518DFDAF" w14:textId="77777777" w:rsidR="004B6B70" w:rsidRPr="00D71356" w:rsidRDefault="004B6B70">
            <w:pPr>
              <w:rPr>
                <w:color w:val="000000" w:themeColor="text1"/>
                <w:lang w:val="es-ES_tradnl"/>
              </w:rPr>
            </w:pPr>
          </w:p>
        </w:tc>
        <w:tc>
          <w:tcPr>
            <w:tcW w:w="1728" w:type="dxa"/>
          </w:tcPr>
          <w:p w14:paraId="4F4A1344" w14:textId="77777777" w:rsidR="004B6B70" w:rsidRPr="00D71356" w:rsidRDefault="004B6B70">
            <w:pPr>
              <w:rPr>
                <w:color w:val="000000" w:themeColor="text1"/>
                <w:lang w:val="es-ES_tradnl"/>
              </w:rPr>
            </w:pPr>
          </w:p>
        </w:tc>
      </w:tr>
      <w:tr w:rsidR="004B6B70" w:rsidRPr="00D71356" w14:paraId="4FDFEDDA" w14:textId="77777777">
        <w:tc>
          <w:tcPr>
            <w:tcW w:w="1728" w:type="dxa"/>
          </w:tcPr>
          <w:p w14:paraId="7D4026C0" w14:textId="77777777" w:rsidR="004B6B70" w:rsidRPr="00D71356" w:rsidRDefault="004B6B70">
            <w:pPr>
              <w:rPr>
                <w:color w:val="000000" w:themeColor="text1"/>
                <w:lang w:val="es-ES_tradnl"/>
              </w:rPr>
            </w:pPr>
          </w:p>
        </w:tc>
        <w:tc>
          <w:tcPr>
            <w:tcW w:w="1728" w:type="dxa"/>
          </w:tcPr>
          <w:p w14:paraId="211B8784" w14:textId="77777777" w:rsidR="004B6B70" w:rsidRPr="00D71356" w:rsidRDefault="004B6B70">
            <w:pPr>
              <w:rPr>
                <w:color w:val="000000" w:themeColor="text1"/>
                <w:lang w:val="es-ES_tradnl"/>
              </w:rPr>
            </w:pPr>
          </w:p>
        </w:tc>
        <w:tc>
          <w:tcPr>
            <w:tcW w:w="1728" w:type="dxa"/>
          </w:tcPr>
          <w:p w14:paraId="382A9EDB" w14:textId="77777777" w:rsidR="004B6B70" w:rsidRPr="00D71356" w:rsidRDefault="004B6B70">
            <w:pPr>
              <w:rPr>
                <w:color w:val="000000" w:themeColor="text1"/>
                <w:lang w:val="es-ES_tradnl"/>
              </w:rPr>
            </w:pPr>
          </w:p>
        </w:tc>
        <w:tc>
          <w:tcPr>
            <w:tcW w:w="1728" w:type="dxa"/>
          </w:tcPr>
          <w:p w14:paraId="561D1179" w14:textId="77777777" w:rsidR="004B6B70" w:rsidRPr="00D71356" w:rsidRDefault="004B6B70">
            <w:pPr>
              <w:rPr>
                <w:color w:val="000000" w:themeColor="text1"/>
                <w:lang w:val="es-ES_tradnl"/>
              </w:rPr>
            </w:pPr>
          </w:p>
        </w:tc>
        <w:tc>
          <w:tcPr>
            <w:tcW w:w="1728" w:type="dxa"/>
          </w:tcPr>
          <w:p w14:paraId="34342799" w14:textId="77777777" w:rsidR="004B6B70" w:rsidRPr="00D71356" w:rsidRDefault="004B6B70">
            <w:pPr>
              <w:rPr>
                <w:color w:val="000000" w:themeColor="text1"/>
                <w:lang w:val="es-ES_tradnl"/>
              </w:rPr>
            </w:pPr>
          </w:p>
        </w:tc>
      </w:tr>
      <w:tr w:rsidR="004B6B70" w:rsidRPr="00D71356" w14:paraId="1BD3AB73" w14:textId="77777777">
        <w:tc>
          <w:tcPr>
            <w:tcW w:w="1728" w:type="dxa"/>
          </w:tcPr>
          <w:p w14:paraId="5CB492CB" w14:textId="77777777" w:rsidR="004B6B70" w:rsidRPr="00D71356" w:rsidRDefault="004B6B70">
            <w:pPr>
              <w:rPr>
                <w:color w:val="000000" w:themeColor="text1"/>
                <w:lang w:val="es-ES_tradnl"/>
              </w:rPr>
            </w:pPr>
          </w:p>
        </w:tc>
        <w:tc>
          <w:tcPr>
            <w:tcW w:w="1728" w:type="dxa"/>
          </w:tcPr>
          <w:p w14:paraId="16706458" w14:textId="77777777" w:rsidR="004B6B70" w:rsidRPr="00D71356" w:rsidRDefault="004B6B70">
            <w:pPr>
              <w:rPr>
                <w:color w:val="000000" w:themeColor="text1"/>
                <w:lang w:val="es-ES_tradnl"/>
              </w:rPr>
            </w:pPr>
          </w:p>
        </w:tc>
        <w:tc>
          <w:tcPr>
            <w:tcW w:w="1728" w:type="dxa"/>
          </w:tcPr>
          <w:p w14:paraId="70C63B57" w14:textId="77777777" w:rsidR="004B6B70" w:rsidRPr="00D71356" w:rsidRDefault="004B6B70">
            <w:pPr>
              <w:rPr>
                <w:color w:val="000000" w:themeColor="text1"/>
                <w:lang w:val="es-ES_tradnl"/>
              </w:rPr>
            </w:pPr>
          </w:p>
        </w:tc>
        <w:tc>
          <w:tcPr>
            <w:tcW w:w="1728" w:type="dxa"/>
          </w:tcPr>
          <w:p w14:paraId="7FDF5B5B" w14:textId="77777777" w:rsidR="004B6B70" w:rsidRPr="00D71356" w:rsidRDefault="004B6B70">
            <w:pPr>
              <w:rPr>
                <w:color w:val="000000" w:themeColor="text1"/>
                <w:lang w:val="es-ES_tradnl"/>
              </w:rPr>
            </w:pPr>
          </w:p>
        </w:tc>
        <w:tc>
          <w:tcPr>
            <w:tcW w:w="1728" w:type="dxa"/>
          </w:tcPr>
          <w:p w14:paraId="36C0C1B2" w14:textId="77777777" w:rsidR="004B6B70" w:rsidRPr="00D71356" w:rsidRDefault="004B6B70">
            <w:pPr>
              <w:rPr>
                <w:color w:val="000000" w:themeColor="text1"/>
                <w:lang w:val="es-ES_tradnl"/>
              </w:rPr>
            </w:pPr>
          </w:p>
        </w:tc>
      </w:tr>
    </w:tbl>
    <w:p w14:paraId="22650FD4" w14:textId="77777777" w:rsidR="004B6B70" w:rsidRPr="00D71356" w:rsidRDefault="00000000">
      <w:pPr>
        <w:rPr>
          <w:color w:val="000000" w:themeColor="text1"/>
          <w:lang w:val="es-ES_tradnl"/>
        </w:rPr>
      </w:pPr>
      <w:r w:rsidRPr="00D71356">
        <w:rPr>
          <w:color w:val="000000" w:themeColor="text1"/>
          <w:lang w:val="es-ES_tradnl"/>
        </w:rPr>
        <w:t xml:space="preserve">Ejemplo (referencial): Core Bancario | Gestión de cuentas y saldos | Operación | </w:t>
      </w:r>
      <w:proofErr w:type="spellStart"/>
      <w:r w:rsidRPr="00D71356">
        <w:rPr>
          <w:color w:val="000000" w:themeColor="text1"/>
          <w:lang w:val="es-ES_tradnl"/>
        </w:rPr>
        <w:t>core</w:t>
      </w:r>
      <w:proofErr w:type="spellEnd"/>
    </w:p>
    <w:p w14:paraId="1A1D0292" w14:textId="77777777" w:rsidR="004B6B70" w:rsidRPr="00D71356" w:rsidRDefault="00000000">
      <w:pPr>
        <w:pStyle w:val="Ttulo2"/>
        <w:rPr>
          <w:color w:val="000000" w:themeColor="text1"/>
          <w:lang w:val="es-ES_tradnl"/>
        </w:rPr>
      </w:pPr>
      <w:r w:rsidRPr="00D71356">
        <w:rPr>
          <w:color w:val="000000" w:themeColor="text1"/>
          <w:lang w:val="es-ES_tradnl"/>
        </w:rPr>
        <w:t xml:space="preserve">Paso 2: Mapeo aplicación – </w:t>
      </w:r>
      <w:proofErr w:type="spellStart"/>
      <w:r w:rsidRPr="00D71356">
        <w:rPr>
          <w:color w:val="000000" w:themeColor="text1"/>
          <w:lang w:val="es-ES_tradnl"/>
        </w:rPr>
        <w:t>Service</w:t>
      </w:r>
      <w:proofErr w:type="spellEnd"/>
      <w:r w:rsidRPr="00D71356">
        <w:rPr>
          <w:color w:val="000000" w:themeColor="text1"/>
          <w:lang w:val="es-ES_tradnl"/>
        </w:rPr>
        <w:t xml:space="preserve"> </w:t>
      </w:r>
      <w:proofErr w:type="spellStart"/>
      <w:r w:rsidRPr="00D71356">
        <w:rPr>
          <w:color w:val="000000" w:themeColor="text1"/>
          <w:lang w:val="es-ES_tradnl"/>
        </w:rPr>
        <w:t>Domains</w:t>
      </w:r>
      <w:proofErr w:type="spellEnd"/>
      <w:r w:rsidRPr="00D71356">
        <w:rPr>
          <w:color w:val="000000" w:themeColor="text1"/>
          <w:lang w:val="es-ES_tradnl"/>
        </w:rPr>
        <w:t xml:space="preserve"> BIAN</w:t>
      </w:r>
    </w:p>
    <w:p w14:paraId="65F86A9C" w14:textId="77777777" w:rsidR="004B6B70" w:rsidRPr="00D71356" w:rsidRDefault="00000000">
      <w:pPr>
        <w:rPr>
          <w:color w:val="000000" w:themeColor="text1"/>
          <w:lang w:val="es-ES_tradnl"/>
        </w:rPr>
      </w:pPr>
      <w:r w:rsidRPr="00D71356">
        <w:rPr>
          <w:color w:val="000000" w:themeColor="text1"/>
          <w:lang w:val="es-ES_tradnl"/>
        </w:rPr>
        <w:t xml:space="preserve">Para cada aplicación, asigne 1 a 3 </w:t>
      </w:r>
      <w:proofErr w:type="spellStart"/>
      <w:r w:rsidRPr="00D71356">
        <w:rPr>
          <w:color w:val="000000" w:themeColor="text1"/>
          <w:lang w:val="es-ES_tradnl"/>
        </w:rPr>
        <w:t>Service</w:t>
      </w:r>
      <w:proofErr w:type="spellEnd"/>
      <w:r w:rsidRPr="00D71356">
        <w:rPr>
          <w:color w:val="000000" w:themeColor="text1"/>
          <w:lang w:val="es-ES_tradnl"/>
        </w:rPr>
        <w:t xml:space="preserve"> </w:t>
      </w:r>
      <w:proofErr w:type="spellStart"/>
      <w:r w:rsidRPr="00D71356">
        <w:rPr>
          <w:color w:val="000000" w:themeColor="text1"/>
          <w:lang w:val="es-ES_tradnl"/>
        </w:rPr>
        <w:t>Domains</w:t>
      </w:r>
      <w:proofErr w:type="spellEnd"/>
      <w:r w:rsidRPr="00D71356">
        <w:rPr>
          <w:color w:val="000000" w:themeColor="text1"/>
          <w:lang w:val="es-ES_tradnl"/>
        </w:rPr>
        <w:t xml:space="preserve"> (nivel conceptual).</w:t>
      </w:r>
    </w:p>
    <w:tbl>
      <w:tblPr>
        <w:tblStyle w:val="Tablaconcuadrcula"/>
        <w:tblW w:w="0" w:type="auto"/>
        <w:tblLook w:val="04A0" w:firstRow="1" w:lastRow="0" w:firstColumn="1" w:lastColumn="0" w:noHBand="0" w:noVBand="1"/>
      </w:tblPr>
      <w:tblGrid>
        <w:gridCol w:w="2160"/>
        <w:gridCol w:w="2160"/>
        <w:gridCol w:w="2160"/>
        <w:gridCol w:w="2160"/>
      </w:tblGrid>
      <w:tr w:rsidR="004B6B70" w:rsidRPr="00D71356" w14:paraId="0D699720" w14:textId="77777777">
        <w:tc>
          <w:tcPr>
            <w:tcW w:w="2160" w:type="dxa"/>
          </w:tcPr>
          <w:p w14:paraId="061EDF22" w14:textId="77777777" w:rsidR="004B6B70" w:rsidRPr="00D71356" w:rsidRDefault="00000000">
            <w:pPr>
              <w:rPr>
                <w:color w:val="000000" w:themeColor="text1"/>
                <w:lang w:val="es-ES_tradnl"/>
              </w:rPr>
            </w:pPr>
            <w:r w:rsidRPr="00D71356">
              <w:rPr>
                <w:color w:val="000000" w:themeColor="text1"/>
                <w:lang w:val="es-ES_tradnl"/>
              </w:rPr>
              <w:t>Aplicación (ID o nombre)</w:t>
            </w:r>
          </w:p>
        </w:tc>
        <w:tc>
          <w:tcPr>
            <w:tcW w:w="2160" w:type="dxa"/>
          </w:tcPr>
          <w:p w14:paraId="6962C383" w14:textId="77777777" w:rsidR="004B6B70" w:rsidRPr="00D71356" w:rsidRDefault="00000000">
            <w:pPr>
              <w:rPr>
                <w:color w:val="000000" w:themeColor="text1"/>
                <w:lang w:val="es-ES_tradnl"/>
              </w:rPr>
            </w:pPr>
            <w:proofErr w:type="spellStart"/>
            <w:r w:rsidRPr="00D71356">
              <w:rPr>
                <w:color w:val="000000" w:themeColor="text1"/>
                <w:lang w:val="es-ES_tradnl"/>
              </w:rPr>
              <w:t>Service</w:t>
            </w:r>
            <w:proofErr w:type="spellEnd"/>
            <w:r w:rsidRPr="00D71356">
              <w:rPr>
                <w:color w:val="000000" w:themeColor="text1"/>
                <w:lang w:val="es-ES_tradnl"/>
              </w:rPr>
              <w:t xml:space="preserve"> </w:t>
            </w:r>
            <w:proofErr w:type="spellStart"/>
            <w:r w:rsidRPr="00D71356">
              <w:rPr>
                <w:color w:val="000000" w:themeColor="text1"/>
                <w:lang w:val="es-ES_tradnl"/>
              </w:rPr>
              <w:t>Domain</w:t>
            </w:r>
            <w:proofErr w:type="spellEnd"/>
            <w:r w:rsidRPr="00D71356">
              <w:rPr>
                <w:color w:val="000000" w:themeColor="text1"/>
                <w:lang w:val="es-ES_tradnl"/>
              </w:rPr>
              <w:t xml:space="preserve"> 1</w:t>
            </w:r>
          </w:p>
        </w:tc>
        <w:tc>
          <w:tcPr>
            <w:tcW w:w="2160" w:type="dxa"/>
          </w:tcPr>
          <w:p w14:paraId="0CF36038" w14:textId="77777777" w:rsidR="004B6B70" w:rsidRPr="00D71356" w:rsidRDefault="00000000">
            <w:pPr>
              <w:rPr>
                <w:color w:val="000000" w:themeColor="text1"/>
                <w:lang w:val="es-ES_tradnl"/>
              </w:rPr>
            </w:pPr>
            <w:proofErr w:type="spellStart"/>
            <w:r w:rsidRPr="00D71356">
              <w:rPr>
                <w:color w:val="000000" w:themeColor="text1"/>
                <w:lang w:val="es-ES_tradnl"/>
              </w:rPr>
              <w:t>Service</w:t>
            </w:r>
            <w:proofErr w:type="spellEnd"/>
            <w:r w:rsidRPr="00D71356">
              <w:rPr>
                <w:color w:val="000000" w:themeColor="text1"/>
                <w:lang w:val="es-ES_tradnl"/>
              </w:rPr>
              <w:t xml:space="preserve"> </w:t>
            </w:r>
            <w:proofErr w:type="spellStart"/>
            <w:r w:rsidRPr="00D71356">
              <w:rPr>
                <w:color w:val="000000" w:themeColor="text1"/>
                <w:lang w:val="es-ES_tradnl"/>
              </w:rPr>
              <w:t>Domain</w:t>
            </w:r>
            <w:proofErr w:type="spellEnd"/>
            <w:r w:rsidRPr="00D71356">
              <w:rPr>
                <w:color w:val="000000" w:themeColor="text1"/>
                <w:lang w:val="es-ES_tradnl"/>
              </w:rPr>
              <w:t xml:space="preserve"> 2</w:t>
            </w:r>
          </w:p>
        </w:tc>
        <w:tc>
          <w:tcPr>
            <w:tcW w:w="2160" w:type="dxa"/>
          </w:tcPr>
          <w:p w14:paraId="6FBEFFD6" w14:textId="77777777" w:rsidR="004B6B70" w:rsidRPr="00D71356" w:rsidRDefault="00000000">
            <w:pPr>
              <w:rPr>
                <w:color w:val="000000" w:themeColor="text1"/>
                <w:lang w:val="es-ES_tradnl"/>
              </w:rPr>
            </w:pPr>
            <w:proofErr w:type="spellStart"/>
            <w:r w:rsidRPr="00D71356">
              <w:rPr>
                <w:color w:val="000000" w:themeColor="text1"/>
                <w:lang w:val="es-ES_tradnl"/>
              </w:rPr>
              <w:t>Service</w:t>
            </w:r>
            <w:proofErr w:type="spellEnd"/>
            <w:r w:rsidRPr="00D71356">
              <w:rPr>
                <w:color w:val="000000" w:themeColor="text1"/>
                <w:lang w:val="es-ES_tradnl"/>
              </w:rPr>
              <w:t xml:space="preserve"> </w:t>
            </w:r>
            <w:proofErr w:type="spellStart"/>
            <w:r w:rsidRPr="00D71356">
              <w:rPr>
                <w:color w:val="000000" w:themeColor="text1"/>
                <w:lang w:val="es-ES_tradnl"/>
              </w:rPr>
              <w:t>Domain</w:t>
            </w:r>
            <w:proofErr w:type="spellEnd"/>
            <w:r w:rsidRPr="00D71356">
              <w:rPr>
                <w:color w:val="000000" w:themeColor="text1"/>
                <w:lang w:val="es-ES_tradnl"/>
              </w:rPr>
              <w:t xml:space="preserve"> 3</w:t>
            </w:r>
          </w:p>
        </w:tc>
      </w:tr>
      <w:tr w:rsidR="004B6B70" w:rsidRPr="00D71356" w14:paraId="4F3B03A6" w14:textId="77777777">
        <w:tc>
          <w:tcPr>
            <w:tcW w:w="2160" w:type="dxa"/>
          </w:tcPr>
          <w:p w14:paraId="26D76D22" w14:textId="77777777" w:rsidR="004B6B70" w:rsidRPr="00D71356" w:rsidRDefault="004B6B70">
            <w:pPr>
              <w:rPr>
                <w:color w:val="000000" w:themeColor="text1"/>
                <w:lang w:val="es-ES_tradnl"/>
              </w:rPr>
            </w:pPr>
          </w:p>
        </w:tc>
        <w:tc>
          <w:tcPr>
            <w:tcW w:w="2160" w:type="dxa"/>
          </w:tcPr>
          <w:p w14:paraId="31828845" w14:textId="77777777" w:rsidR="004B6B70" w:rsidRPr="00D71356" w:rsidRDefault="004B6B70">
            <w:pPr>
              <w:rPr>
                <w:color w:val="000000" w:themeColor="text1"/>
                <w:lang w:val="es-ES_tradnl"/>
              </w:rPr>
            </w:pPr>
          </w:p>
        </w:tc>
        <w:tc>
          <w:tcPr>
            <w:tcW w:w="2160" w:type="dxa"/>
          </w:tcPr>
          <w:p w14:paraId="77B28D83" w14:textId="77777777" w:rsidR="004B6B70" w:rsidRPr="00D71356" w:rsidRDefault="004B6B70">
            <w:pPr>
              <w:rPr>
                <w:color w:val="000000" w:themeColor="text1"/>
                <w:lang w:val="es-ES_tradnl"/>
              </w:rPr>
            </w:pPr>
          </w:p>
        </w:tc>
        <w:tc>
          <w:tcPr>
            <w:tcW w:w="2160" w:type="dxa"/>
          </w:tcPr>
          <w:p w14:paraId="17EBE19D" w14:textId="77777777" w:rsidR="004B6B70" w:rsidRPr="00D71356" w:rsidRDefault="004B6B70">
            <w:pPr>
              <w:rPr>
                <w:color w:val="000000" w:themeColor="text1"/>
                <w:lang w:val="es-ES_tradnl"/>
              </w:rPr>
            </w:pPr>
          </w:p>
        </w:tc>
      </w:tr>
      <w:tr w:rsidR="004B6B70" w:rsidRPr="00D71356" w14:paraId="5377A420" w14:textId="77777777">
        <w:tc>
          <w:tcPr>
            <w:tcW w:w="2160" w:type="dxa"/>
          </w:tcPr>
          <w:p w14:paraId="2607D950" w14:textId="77777777" w:rsidR="004B6B70" w:rsidRPr="00D71356" w:rsidRDefault="004B6B70">
            <w:pPr>
              <w:rPr>
                <w:color w:val="000000" w:themeColor="text1"/>
                <w:lang w:val="es-ES_tradnl"/>
              </w:rPr>
            </w:pPr>
          </w:p>
        </w:tc>
        <w:tc>
          <w:tcPr>
            <w:tcW w:w="2160" w:type="dxa"/>
          </w:tcPr>
          <w:p w14:paraId="16289C05" w14:textId="77777777" w:rsidR="004B6B70" w:rsidRPr="00D71356" w:rsidRDefault="004B6B70">
            <w:pPr>
              <w:rPr>
                <w:color w:val="000000" w:themeColor="text1"/>
                <w:lang w:val="es-ES_tradnl"/>
              </w:rPr>
            </w:pPr>
          </w:p>
        </w:tc>
        <w:tc>
          <w:tcPr>
            <w:tcW w:w="2160" w:type="dxa"/>
          </w:tcPr>
          <w:p w14:paraId="2EF62A02" w14:textId="77777777" w:rsidR="004B6B70" w:rsidRPr="00D71356" w:rsidRDefault="004B6B70">
            <w:pPr>
              <w:rPr>
                <w:color w:val="000000" w:themeColor="text1"/>
                <w:lang w:val="es-ES_tradnl"/>
              </w:rPr>
            </w:pPr>
          </w:p>
        </w:tc>
        <w:tc>
          <w:tcPr>
            <w:tcW w:w="2160" w:type="dxa"/>
          </w:tcPr>
          <w:p w14:paraId="34B65F6D" w14:textId="77777777" w:rsidR="004B6B70" w:rsidRPr="00D71356" w:rsidRDefault="004B6B70">
            <w:pPr>
              <w:rPr>
                <w:color w:val="000000" w:themeColor="text1"/>
                <w:lang w:val="es-ES_tradnl"/>
              </w:rPr>
            </w:pPr>
          </w:p>
        </w:tc>
      </w:tr>
      <w:tr w:rsidR="004B6B70" w:rsidRPr="00D71356" w14:paraId="3E0A7B90" w14:textId="77777777">
        <w:tc>
          <w:tcPr>
            <w:tcW w:w="2160" w:type="dxa"/>
          </w:tcPr>
          <w:p w14:paraId="2FE03D10" w14:textId="77777777" w:rsidR="004B6B70" w:rsidRPr="00D71356" w:rsidRDefault="004B6B70">
            <w:pPr>
              <w:rPr>
                <w:color w:val="000000" w:themeColor="text1"/>
                <w:lang w:val="es-ES_tradnl"/>
              </w:rPr>
            </w:pPr>
          </w:p>
        </w:tc>
        <w:tc>
          <w:tcPr>
            <w:tcW w:w="2160" w:type="dxa"/>
          </w:tcPr>
          <w:p w14:paraId="489355B2" w14:textId="77777777" w:rsidR="004B6B70" w:rsidRPr="00D71356" w:rsidRDefault="004B6B70">
            <w:pPr>
              <w:rPr>
                <w:color w:val="000000" w:themeColor="text1"/>
                <w:lang w:val="es-ES_tradnl"/>
              </w:rPr>
            </w:pPr>
          </w:p>
        </w:tc>
        <w:tc>
          <w:tcPr>
            <w:tcW w:w="2160" w:type="dxa"/>
          </w:tcPr>
          <w:p w14:paraId="574B610F" w14:textId="77777777" w:rsidR="004B6B70" w:rsidRPr="00D71356" w:rsidRDefault="004B6B70">
            <w:pPr>
              <w:rPr>
                <w:color w:val="000000" w:themeColor="text1"/>
                <w:lang w:val="es-ES_tradnl"/>
              </w:rPr>
            </w:pPr>
          </w:p>
        </w:tc>
        <w:tc>
          <w:tcPr>
            <w:tcW w:w="2160" w:type="dxa"/>
          </w:tcPr>
          <w:p w14:paraId="01D75CA9" w14:textId="77777777" w:rsidR="004B6B70" w:rsidRPr="00D71356" w:rsidRDefault="004B6B70">
            <w:pPr>
              <w:rPr>
                <w:color w:val="000000" w:themeColor="text1"/>
                <w:lang w:val="es-ES_tradnl"/>
              </w:rPr>
            </w:pPr>
          </w:p>
        </w:tc>
      </w:tr>
      <w:tr w:rsidR="004B6B70" w:rsidRPr="00D71356" w14:paraId="6ED090D9" w14:textId="77777777">
        <w:tc>
          <w:tcPr>
            <w:tcW w:w="2160" w:type="dxa"/>
          </w:tcPr>
          <w:p w14:paraId="333317AF" w14:textId="77777777" w:rsidR="004B6B70" w:rsidRPr="00D71356" w:rsidRDefault="004B6B70">
            <w:pPr>
              <w:rPr>
                <w:color w:val="000000" w:themeColor="text1"/>
                <w:lang w:val="es-ES_tradnl"/>
              </w:rPr>
            </w:pPr>
          </w:p>
        </w:tc>
        <w:tc>
          <w:tcPr>
            <w:tcW w:w="2160" w:type="dxa"/>
          </w:tcPr>
          <w:p w14:paraId="4A207349" w14:textId="77777777" w:rsidR="004B6B70" w:rsidRPr="00D71356" w:rsidRDefault="004B6B70">
            <w:pPr>
              <w:rPr>
                <w:color w:val="000000" w:themeColor="text1"/>
                <w:lang w:val="es-ES_tradnl"/>
              </w:rPr>
            </w:pPr>
          </w:p>
        </w:tc>
        <w:tc>
          <w:tcPr>
            <w:tcW w:w="2160" w:type="dxa"/>
          </w:tcPr>
          <w:p w14:paraId="59F381C6" w14:textId="77777777" w:rsidR="004B6B70" w:rsidRPr="00D71356" w:rsidRDefault="004B6B70">
            <w:pPr>
              <w:rPr>
                <w:color w:val="000000" w:themeColor="text1"/>
                <w:lang w:val="es-ES_tradnl"/>
              </w:rPr>
            </w:pPr>
          </w:p>
        </w:tc>
        <w:tc>
          <w:tcPr>
            <w:tcW w:w="2160" w:type="dxa"/>
          </w:tcPr>
          <w:p w14:paraId="6DC662FE" w14:textId="77777777" w:rsidR="004B6B70" w:rsidRPr="00D71356" w:rsidRDefault="004B6B70">
            <w:pPr>
              <w:rPr>
                <w:color w:val="000000" w:themeColor="text1"/>
                <w:lang w:val="es-ES_tradnl"/>
              </w:rPr>
            </w:pPr>
          </w:p>
        </w:tc>
      </w:tr>
      <w:tr w:rsidR="004B6B70" w:rsidRPr="00D71356" w14:paraId="5BF72585" w14:textId="77777777">
        <w:tc>
          <w:tcPr>
            <w:tcW w:w="2160" w:type="dxa"/>
          </w:tcPr>
          <w:p w14:paraId="5251C84C" w14:textId="77777777" w:rsidR="004B6B70" w:rsidRPr="00D71356" w:rsidRDefault="004B6B70">
            <w:pPr>
              <w:rPr>
                <w:color w:val="000000" w:themeColor="text1"/>
                <w:lang w:val="es-ES_tradnl"/>
              </w:rPr>
            </w:pPr>
          </w:p>
        </w:tc>
        <w:tc>
          <w:tcPr>
            <w:tcW w:w="2160" w:type="dxa"/>
          </w:tcPr>
          <w:p w14:paraId="267DE201" w14:textId="77777777" w:rsidR="004B6B70" w:rsidRPr="00D71356" w:rsidRDefault="004B6B70">
            <w:pPr>
              <w:rPr>
                <w:color w:val="000000" w:themeColor="text1"/>
                <w:lang w:val="es-ES_tradnl"/>
              </w:rPr>
            </w:pPr>
          </w:p>
        </w:tc>
        <w:tc>
          <w:tcPr>
            <w:tcW w:w="2160" w:type="dxa"/>
          </w:tcPr>
          <w:p w14:paraId="46540466" w14:textId="77777777" w:rsidR="004B6B70" w:rsidRPr="00D71356" w:rsidRDefault="004B6B70">
            <w:pPr>
              <w:rPr>
                <w:color w:val="000000" w:themeColor="text1"/>
                <w:lang w:val="es-ES_tradnl"/>
              </w:rPr>
            </w:pPr>
          </w:p>
        </w:tc>
        <w:tc>
          <w:tcPr>
            <w:tcW w:w="2160" w:type="dxa"/>
          </w:tcPr>
          <w:p w14:paraId="20399433" w14:textId="77777777" w:rsidR="004B6B70" w:rsidRPr="00D71356" w:rsidRDefault="004B6B70">
            <w:pPr>
              <w:rPr>
                <w:color w:val="000000" w:themeColor="text1"/>
                <w:lang w:val="es-ES_tradnl"/>
              </w:rPr>
            </w:pPr>
          </w:p>
        </w:tc>
      </w:tr>
      <w:tr w:rsidR="004B6B70" w:rsidRPr="00D71356" w14:paraId="2E1ACF0D" w14:textId="77777777">
        <w:tc>
          <w:tcPr>
            <w:tcW w:w="2160" w:type="dxa"/>
          </w:tcPr>
          <w:p w14:paraId="3367339D" w14:textId="77777777" w:rsidR="004B6B70" w:rsidRPr="00D71356" w:rsidRDefault="004B6B70">
            <w:pPr>
              <w:rPr>
                <w:color w:val="000000" w:themeColor="text1"/>
                <w:lang w:val="es-ES_tradnl"/>
              </w:rPr>
            </w:pPr>
          </w:p>
        </w:tc>
        <w:tc>
          <w:tcPr>
            <w:tcW w:w="2160" w:type="dxa"/>
          </w:tcPr>
          <w:p w14:paraId="1933CEC7" w14:textId="77777777" w:rsidR="004B6B70" w:rsidRPr="00D71356" w:rsidRDefault="004B6B70">
            <w:pPr>
              <w:rPr>
                <w:color w:val="000000" w:themeColor="text1"/>
                <w:lang w:val="es-ES_tradnl"/>
              </w:rPr>
            </w:pPr>
          </w:p>
        </w:tc>
        <w:tc>
          <w:tcPr>
            <w:tcW w:w="2160" w:type="dxa"/>
          </w:tcPr>
          <w:p w14:paraId="7390595E" w14:textId="77777777" w:rsidR="004B6B70" w:rsidRPr="00D71356" w:rsidRDefault="004B6B70">
            <w:pPr>
              <w:rPr>
                <w:color w:val="000000" w:themeColor="text1"/>
                <w:lang w:val="es-ES_tradnl"/>
              </w:rPr>
            </w:pPr>
          </w:p>
        </w:tc>
        <w:tc>
          <w:tcPr>
            <w:tcW w:w="2160" w:type="dxa"/>
          </w:tcPr>
          <w:p w14:paraId="03C16A61" w14:textId="77777777" w:rsidR="004B6B70" w:rsidRPr="00D71356" w:rsidRDefault="004B6B70">
            <w:pPr>
              <w:rPr>
                <w:color w:val="000000" w:themeColor="text1"/>
                <w:lang w:val="es-ES_tradnl"/>
              </w:rPr>
            </w:pPr>
          </w:p>
        </w:tc>
      </w:tr>
      <w:tr w:rsidR="004B6B70" w:rsidRPr="00D71356" w14:paraId="6EA3E206" w14:textId="77777777">
        <w:tc>
          <w:tcPr>
            <w:tcW w:w="2160" w:type="dxa"/>
          </w:tcPr>
          <w:p w14:paraId="5585E7F5" w14:textId="77777777" w:rsidR="004B6B70" w:rsidRPr="00D71356" w:rsidRDefault="004B6B70">
            <w:pPr>
              <w:rPr>
                <w:color w:val="000000" w:themeColor="text1"/>
                <w:lang w:val="es-ES_tradnl"/>
              </w:rPr>
            </w:pPr>
          </w:p>
        </w:tc>
        <w:tc>
          <w:tcPr>
            <w:tcW w:w="2160" w:type="dxa"/>
          </w:tcPr>
          <w:p w14:paraId="0D2091BA" w14:textId="77777777" w:rsidR="004B6B70" w:rsidRPr="00D71356" w:rsidRDefault="004B6B70">
            <w:pPr>
              <w:rPr>
                <w:color w:val="000000" w:themeColor="text1"/>
                <w:lang w:val="es-ES_tradnl"/>
              </w:rPr>
            </w:pPr>
          </w:p>
        </w:tc>
        <w:tc>
          <w:tcPr>
            <w:tcW w:w="2160" w:type="dxa"/>
          </w:tcPr>
          <w:p w14:paraId="35833961" w14:textId="77777777" w:rsidR="004B6B70" w:rsidRPr="00D71356" w:rsidRDefault="004B6B70">
            <w:pPr>
              <w:rPr>
                <w:color w:val="000000" w:themeColor="text1"/>
                <w:lang w:val="es-ES_tradnl"/>
              </w:rPr>
            </w:pPr>
          </w:p>
        </w:tc>
        <w:tc>
          <w:tcPr>
            <w:tcW w:w="2160" w:type="dxa"/>
          </w:tcPr>
          <w:p w14:paraId="063D098C" w14:textId="77777777" w:rsidR="004B6B70" w:rsidRPr="00D71356" w:rsidRDefault="004B6B70">
            <w:pPr>
              <w:rPr>
                <w:color w:val="000000" w:themeColor="text1"/>
                <w:lang w:val="es-ES_tradnl"/>
              </w:rPr>
            </w:pPr>
          </w:p>
        </w:tc>
      </w:tr>
      <w:tr w:rsidR="004B6B70" w:rsidRPr="00D71356" w14:paraId="1B515470" w14:textId="77777777">
        <w:tc>
          <w:tcPr>
            <w:tcW w:w="2160" w:type="dxa"/>
          </w:tcPr>
          <w:p w14:paraId="2022F9CA" w14:textId="77777777" w:rsidR="004B6B70" w:rsidRPr="00D71356" w:rsidRDefault="004B6B70">
            <w:pPr>
              <w:rPr>
                <w:color w:val="000000" w:themeColor="text1"/>
                <w:lang w:val="es-ES_tradnl"/>
              </w:rPr>
            </w:pPr>
          </w:p>
        </w:tc>
        <w:tc>
          <w:tcPr>
            <w:tcW w:w="2160" w:type="dxa"/>
          </w:tcPr>
          <w:p w14:paraId="78D58CBA" w14:textId="77777777" w:rsidR="004B6B70" w:rsidRPr="00D71356" w:rsidRDefault="004B6B70">
            <w:pPr>
              <w:rPr>
                <w:color w:val="000000" w:themeColor="text1"/>
                <w:lang w:val="es-ES_tradnl"/>
              </w:rPr>
            </w:pPr>
          </w:p>
        </w:tc>
        <w:tc>
          <w:tcPr>
            <w:tcW w:w="2160" w:type="dxa"/>
          </w:tcPr>
          <w:p w14:paraId="3384AD50" w14:textId="77777777" w:rsidR="004B6B70" w:rsidRPr="00D71356" w:rsidRDefault="004B6B70">
            <w:pPr>
              <w:rPr>
                <w:color w:val="000000" w:themeColor="text1"/>
                <w:lang w:val="es-ES_tradnl"/>
              </w:rPr>
            </w:pPr>
          </w:p>
        </w:tc>
        <w:tc>
          <w:tcPr>
            <w:tcW w:w="2160" w:type="dxa"/>
          </w:tcPr>
          <w:p w14:paraId="03F9A591" w14:textId="77777777" w:rsidR="004B6B70" w:rsidRPr="00D71356" w:rsidRDefault="004B6B70">
            <w:pPr>
              <w:rPr>
                <w:color w:val="000000" w:themeColor="text1"/>
                <w:lang w:val="es-ES_tradnl"/>
              </w:rPr>
            </w:pPr>
          </w:p>
        </w:tc>
      </w:tr>
      <w:tr w:rsidR="004B6B70" w:rsidRPr="00D71356" w14:paraId="0BF4507E" w14:textId="77777777">
        <w:tc>
          <w:tcPr>
            <w:tcW w:w="2160" w:type="dxa"/>
          </w:tcPr>
          <w:p w14:paraId="1A211F56" w14:textId="77777777" w:rsidR="004B6B70" w:rsidRPr="00D71356" w:rsidRDefault="004B6B70">
            <w:pPr>
              <w:rPr>
                <w:color w:val="000000" w:themeColor="text1"/>
                <w:lang w:val="es-ES_tradnl"/>
              </w:rPr>
            </w:pPr>
          </w:p>
        </w:tc>
        <w:tc>
          <w:tcPr>
            <w:tcW w:w="2160" w:type="dxa"/>
          </w:tcPr>
          <w:p w14:paraId="03BBE722" w14:textId="77777777" w:rsidR="004B6B70" w:rsidRPr="00D71356" w:rsidRDefault="004B6B70">
            <w:pPr>
              <w:rPr>
                <w:color w:val="000000" w:themeColor="text1"/>
                <w:lang w:val="es-ES_tradnl"/>
              </w:rPr>
            </w:pPr>
          </w:p>
        </w:tc>
        <w:tc>
          <w:tcPr>
            <w:tcW w:w="2160" w:type="dxa"/>
          </w:tcPr>
          <w:p w14:paraId="5A9EC25D" w14:textId="77777777" w:rsidR="004B6B70" w:rsidRPr="00D71356" w:rsidRDefault="004B6B70">
            <w:pPr>
              <w:rPr>
                <w:color w:val="000000" w:themeColor="text1"/>
                <w:lang w:val="es-ES_tradnl"/>
              </w:rPr>
            </w:pPr>
          </w:p>
        </w:tc>
        <w:tc>
          <w:tcPr>
            <w:tcW w:w="2160" w:type="dxa"/>
          </w:tcPr>
          <w:p w14:paraId="179360C6" w14:textId="77777777" w:rsidR="004B6B70" w:rsidRPr="00D71356" w:rsidRDefault="004B6B70">
            <w:pPr>
              <w:rPr>
                <w:color w:val="000000" w:themeColor="text1"/>
                <w:lang w:val="es-ES_tradnl"/>
              </w:rPr>
            </w:pPr>
          </w:p>
        </w:tc>
      </w:tr>
      <w:tr w:rsidR="004B6B70" w:rsidRPr="00D71356" w14:paraId="48CE9F07" w14:textId="77777777">
        <w:tc>
          <w:tcPr>
            <w:tcW w:w="2160" w:type="dxa"/>
          </w:tcPr>
          <w:p w14:paraId="36C0ACF8" w14:textId="77777777" w:rsidR="004B6B70" w:rsidRPr="00D71356" w:rsidRDefault="004B6B70">
            <w:pPr>
              <w:rPr>
                <w:color w:val="000000" w:themeColor="text1"/>
                <w:lang w:val="es-ES_tradnl"/>
              </w:rPr>
            </w:pPr>
          </w:p>
        </w:tc>
        <w:tc>
          <w:tcPr>
            <w:tcW w:w="2160" w:type="dxa"/>
          </w:tcPr>
          <w:p w14:paraId="18B86C9B" w14:textId="77777777" w:rsidR="004B6B70" w:rsidRPr="00D71356" w:rsidRDefault="004B6B70">
            <w:pPr>
              <w:rPr>
                <w:color w:val="000000" w:themeColor="text1"/>
                <w:lang w:val="es-ES_tradnl"/>
              </w:rPr>
            </w:pPr>
          </w:p>
        </w:tc>
        <w:tc>
          <w:tcPr>
            <w:tcW w:w="2160" w:type="dxa"/>
          </w:tcPr>
          <w:p w14:paraId="762B26DC" w14:textId="77777777" w:rsidR="004B6B70" w:rsidRPr="00D71356" w:rsidRDefault="004B6B70">
            <w:pPr>
              <w:rPr>
                <w:color w:val="000000" w:themeColor="text1"/>
                <w:lang w:val="es-ES_tradnl"/>
              </w:rPr>
            </w:pPr>
          </w:p>
        </w:tc>
        <w:tc>
          <w:tcPr>
            <w:tcW w:w="2160" w:type="dxa"/>
          </w:tcPr>
          <w:p w14:paraId="707EBABC" w14:textId="77777777" w:rsidR="004B6B70" w:rsidRPr="00D71356" w:rsidRDefault="004B6B70">
            <w:pPr>
              <w:rPr>
                <w:color w:val="000000" w:themeColor="text1"/>
                <w:lang w:val="es-ES_tradnl"/>
              </w:rPr>
            </w:pPr>
          </w:p>
        </w:tc>
      </w:tr>
    </w:tbl>
    <w:p w14:paraId="39B7BC90" w14:textId="77777777" w:rsidR="004B6B70" w:rsidRPr="00D71356" w:rsidRDefault="00000000">
      <w:pPr>
        <w:rPr>
          <w:color w:val="000000" w:themeColor="text1"/>
          <w:lang w:val="es-ES_tradnl"/>
        </w:rPr>
      </w:pPr>
      <w:r w:rsidRPr="00D71356">
        <w:rPr>
          <w:color w:val="000000" w:themeColor="text1"/>
          <w:lang w:val="es-ES_tradnl"/>
        </w:rPr>
        <w:lastRenderedPageBreak/>
        <w:t xml:space="preserve">Ejemplo (referencial): CRM | </w:t>
      </w:r>
      <w:proofErr w:type="spellStart"/>
      <w:r w:rsidRPr="00D71356">
        <w:rPr>
          <w:color w:val="000000" w:themeColor="text1"/>
          <w:lang w:val="es-ES_tradnl"/>
        </w:rPr>
        <w:t>Party</w:t>
      </w:r>
      <w:proofErr w:type="spellEnd"/>
      <w:r w:rsidRPr="00D71356">
        <w:rPr>
          <w:color w:val="000000" w:themeColor="text1"/>
          <w:lang w:val="es-ES_tradnl"/>
        </w:rPr>
        <w:t xml:space="preserve"> | </w:t>
      </w:r>
      <w:proofErr w:type="spellStart"/>
      <w:r w:rsidRPr="00D71356">
        <w:rPr>
          <w:color w:val="000000" w:themeColor="text1"/>
          <w:lang w:val="es-ES_tradnl"/>
        </w:rPr>
        <w:t>Customer</w:t>
      </w:r>
      <w:proofErr w:type="spellEnd"/>
      <w:r w:rsidRPr="00D71356">
        <w:rPr>
          <w:color w:val="000000" w:themeColor="text1"/>
          <w:lang w:val="es-ES_tradnl"/>
        </w:rPr>
        <w:t xml:space="preserve"> </w:t>
      </w:r>
      <w:proofErr w:type="spellStart"/>
      <w:r w:rsidRPr="00D71356">
        <w:rPr>
          <w:color w:val="000000" w:themeColor="text1"/>
          <w:lang w:val="es-ES_tradnl"/>
        </w:rPr>
        <w:t>Relationship</w:t>
      </w:r>
      <w:proofErr w:type="spellEnd"/>
      <w:r w:rsidRPr="00D71356">
        <w:rPr>
          <w:color w:val="000000" w:themeColor="text1"/>
          <w:lang w:val="es-ES_tradnl"/>
        </w:rPr>
        <w:t xml:space="preserve"> Management |</w:t>
      </w:r>
    </w:p>
    <w:p w14:paraId="58C9C52A" w14:textId="77777777" w:rsidR="004B6B70" w:rsidRPr="00D71356" w:rsidRDefault="00000000">
      <w:pPr>
        <w:pStyle w:val="Ttulo2"/>
        <w:rPr>
          <w:color w:val="000000" w:themeColor="text1"/>
          <w:lang w:val="es-ES_tradnl"/>
        </w:rPr>
      </w:pPr>
      <w:r w:rsidRPr="00D71356">
        <w:rPr>
          <w:color w:val="000000" w:themeColor="text1"/>
          <w:lang w:val="es-ES_tradnl"/>
        </w:rPr>
        <w:t>Paso 3: Duplicaciones, brechas y desalineaciones</w:t>
      </w:r>
    </w:p>
    <w:p w14:paraId="4F9DC8D4" w14:textId="77777777" w:rsidR="004B6B70" w:rsidRPr="00D71356" w:rsidRDefault="00000000">
      <w:pPr>
        <w:rPr>
          <w:color w:val="000000" w:themeColor="text1"/>
          <w:lang w:val="es-ES_tradnl"/>
        </w:rPr>
      </w:pPr>
      <w:r w:rsidRPr="00D71356">
        <w:rPr>
          <w:color w:val="000000" w:themeColor="text1"/>
          <w:lang w:val="es-ES_tradnl"/>
        </w:rPr>
        <w:t>Registre hallazgos a partir del mapeo del Paso 2.</w:t>
      </w:r>
    </w:p>
    <w:p w14:paraId="732E4E6B" w14:textId="77777777" w:rsidR="004B6B70" w:rsidRPr="00D71356" w:rsidRDefault="00000000">
      <w:pPr>
        <w:pStyle w:val="Ttulo3"/>
        <w:rPr>
          <w:color w:val="000000" w:themeColor="text1"/>
          <w:lang w:val="es-ES_tradnl"/>
        </w:rPr>
      </w:pPr>
      <w:r w:rsidRPr="00D71356">
        <w:rPr>
          <w:color w:val="000000" w:themeColor="text1"/>
          <w:lang w:val="es-ES_tradnl"/>
        </w:rPr>
        <w:t>3.1 Duplicaciones</w:t>
      </w:r>
    </w:p>
    <w:tbl>
      <w:tblPr>
        <w:tblStyle w:val="Tablaconcuadrcula"/>
        <w:tblW w:w="0" w:type="auto"/>
        <w:tblLook w:val="04A0" w:firstRow="1" w:lastRow="0" w:firstColumn="1" w:lastColumn="0" w:noHBand="0" w:noVBand="1"/>
      </w:tblPr>
      <w:tblGrid>
        <w:gridCol w:w="2160"/>
        <w:gridCol w:w="2160"/>
        <w:gridCol w:w="2160"/>
        <w:gridCol w:w="2160"/>
      </w:tblGrid>
      <w:tr w:rsidR="004B6B70" w:rsidRPr="00D71356" w14:paraId="52BB1781" w14:textId="77777777">
        <w:tc>
          <w:tcPr>
            <w:tcW w:w="2160" w:type="dxa"/>
          </w:tcPr>
          <w:p w14:paraId="5283642B" w14:textId="77777777" w:rsidR="004B6B70" w:rsidRPr="00D71356" w:rsidRDefault="00000000">
            <w:pPr>
              <w:rPr>
                <w:color w:val="000000" w:themeColor="text1"/>
                <w:lang w:val="es-ES_tradnl"/>
              </w:rPr>
            </w:pPr>
            <w:proofErr w:type="spellStart"/>
            <w:r w:rsidRPr="00D71356">
              <w:rPr>
                <w:color w:val="000000" w:themeColor="text1"/>
                <w:lang w:val="es-ES_tradnl"/>
              </w:rPr>
              <w:t>Service</w:t>
            </w:r>
            <w:proofErr w:type="spellEnd"/>
            <w:r w:rsidRPr="00D71356">
              <w:rPr>
                <w:color w:val="000000" w:themeColor="text1"/>
                <w:lang w:val="es-ES_tradnl"/>
              </w:rPr>
              <w:t xml:space="preserve"> </w:t>
            </w:r>
            <w:proofErr w:type="spellStart"/>
            <w:r w:rsidRPr="00D71356">
              <w:rPr>
                <w:color w:val="000000" w:themeColor="text1"/>
                <w:lang w:val="es-ES_tradnl"/>
              </w:rPr>
              <w:t>Domain</w:t>
            </w:r>
            <w:proofErr w:type="spellEnd"/>
          </w:p>
        </w:tc>
        <w:tc>
          <w:tcPr>
            <w:tcW w:w="2160" w:type="dxa"/>
          </w:tcPr>
          <w:p w14:paraId="15A6A4DC" w14:textId="77777777" w:rsidR="004B6B70" w:rsidRPr="00D71356" w:rsidRDefault="00000000">
            <w:pPr>
              <w:rPr>
                <w:color w:val="000000" w:themeColor="text1"/>
                <w:lang w:val="es-ES_tradnl"/>
              </w:rPr>
            </w:pPr>
            <w:r w:rsidRPr="00D71356">
              <w:rPr>
                <w:color w:val="000000" w:themeColor="text1"/>
                <w:lang w:val="es-ES_tradnl"/>
              </w:rPr>
              <w:t>Aplicaciones involucradas</w:t>
            </w:r>
          </w:p>
        </w:tc>
        <w:tc>
          <w:tcPr>
            <w:tcW w:w="2160" w:type="dxa"/>
          </w:tcPr>
          <w:p w14:paraId="350F3A3B" w14:textId="77777777" w:rsidR="004B6B70" w:rsidRPr="00D71356" w:rsidRDefault="00000000">
            <w:pPr>
              <w:rPr>
                <w:color w:val="000000" w:themeColor="text1"/>
                <w:lang w:val="es-ES_tradnl"/>
              </w:rPr>
            </w:pPr>
            <w:r w:rsidRPr="00D71356">
              <w:rPr>
                <w:color w:val="000000" w:themeColor="text1"/>
                <w:lang w:val="es-ES_tradnl"/>
              </w:rPr>
              <w:t>Riesgo/impacto</w:t>
            </w:r>
          </w:p>
        </w:tc>
        <w:tc>
          <w:tcPr>
            <w:tcW w:w="2160" w:type="dxa"/>
          </w:tcPr>
          <w:p w14:paraId="2439A6A7" w14:textId="77777777" w:rsidR="004B6B70" w:rsidRPr="00D71356" w:rsidRDefault="00000000">
            <w:pPr>
              <w:rPr>
                <w:color w:val="000000" w:themeColor="text1"/>
                <w:lang w:val="es-ES_tradnl"/>
              </w:rPr>
            </w:pPr>
            <w:r w:rsidRPr="00D71356">
              <w:rPr>
                <w:color w:val="000000" w:themeColor="text1"/>
                <w:lang w:val="es-ES_tradnl"/>
              </w:rPr>
              <w:t>Comentario</w:t>
            </w:r>
          </w:p>
        </w:tc>
      </w:tr>
      <w:tr w:rsidR="004B6B70" w:rsidRPr="00D71356" w14:paraId="368A1EF3" w14:textId="77777777">
        <w:tc>
          <w:tcPr>
            <w:tcW w:w="2160" w:type="dxa"/>
          </w:tcPr>
          <w:p w14:paraId="6E818A99" w14:textId="77777777" w:rsidR="004B6B70" w:rsidRPr="00D71356" w:rsidRDefault="004B6B70">
            <w:pPr>
              <w:rPr>
                <w:color w:val="000000" w:themeColor="text1"/>
                <w:lang w:val="es-ES_tradnl"/>
              </w:rPr>
            </w:pPr>
          </w:p>
        </w:tc>
        <w:tc>
          <w:tcPr>
            <w:tcW w:w="2160" w:type="dxa"/>
          </w:tcPr>
          <w:p w14:paraId="7AAF0E82" w14:textId="77777777" w:rsidR="004B6B70" w:rsidRPr="00D71356" w:rsidRDefault="004B6B70">
            <w:pPr>
              <w:rPr>
                <w:color w:val="000000" w:themeColor="text1"/>
                <w:lang w:val="es-ES_tradnl"/>
              </w:rPr>
            </w:pPr>
          </w:p>
        </w:tc>
        <w:tc>
          <w:tcPr>
            <w:tcW w:w="2160" w:type="dxa"/>
          </w:tcPr>
          <w:p w14:paraId="28CC85E4" w14:textId="77777777" w:rsidR="004B6B70" w:rsidRPr="00D71356" w:rsidRDefault="004B6B70">
            <w:pPr>
              <w:rPr>
                <w:color w:val="000000" w:themeColor="text1"/>
                <w:lang w:val="es-ES_tradnl"/>
              </w:rPr>
            </w:pPr>
          </w:p>
        </w:tc>
        <w:tc>
          <w:tcPr>
            <w:tcW w:w="2160" w:type="dxa"/>
          </w:tcPr>
          <w:p w14:paraId="49394EA0" w14:textId="77777777" w:rsidR="004B6B70" w:rsidRPr="00D71356" w:rsidRDefault="004B6B70">
            <w:pPr>
              <w:rPr>
                <w:color w:val="000000" w:themeColor="text1"/>
                <w:lang w:val="es-ES_tradnl"/>
              </w:rPr>
            </w:pPr>
          </w:p>
        </w:tc>
      </w:tr>
      <w:tr w:rsidR="004B6B70" w:rsidRPr="00D71356" w14:paraId="7C42A74B" w14:textId="77777777">
        <w:tc>
          <w:tcPr>
            <w:tcW w:w="2160" w:type="dxa"/>
          </w:tcPr>
          <w:p w14:paraId="6BD22D69" w14:textId="77777777" w:rsidR="004B6B70" w:rsidRPr="00D71356" w:rsidRDefault="004B6B70">
            <w:pPr>
              <w:rPr>
                <w:color w:val="000000" w:themeColor="text1"/>
                <w:lang w:val="es-ES_tradnl"/>
              </w:rPr>
            </w:pPr>
          </w:p>
        </w:tc>
        <w:tc>
          <w:tcPr>
            <w:tcW w:w="2160" w:type="dxa"/>
          </w:tcPr>
          <w:p w14:paraId="79250CE0" w14:textId="77777777" w:rsidR="004B6B70" w:rsidRPr="00D71356" w:rsidRDefault="004B6B70">
            <w:pPr>
              <w:rPr>
                <w:color w:val="000000" w:themeColor="text1"/>
                <w:lang w:val="es-ES_tradnl"/>
              </w:rPr>
            </w:pPr>
          </w:p>
        </w:tc>
        <w:tc>
          <w:tcPr>
            <w:tcW w:w="2160" w:type="dxa"/>
          </w:tcPr>
          <w:p w14:paraId="1D6BF79F" w14:textId="77777777" w:rsidR="004B6B70" w:rsidRPr="00D71356" w:rsidRDefault="004B6B70">
            <w:pPr>
              <w:rPr>
                <w:color w:val="000000" w:themeColor="text1"/>
                <w:lang w:val="es-ES_tradnl"/>
              </w:rPr>
            </w:pPr>
          </w:p>
        </w:tc>
        <w:tc>
          <w:tcPr>
            <w:tcW w:w="2160" w:type="dxa"/>
          </w:tcPr>
          <w:p w14:paraId="5207472F" w14:textId="77777777" w:rsidR="004B6B70" w:rsidRPr="00D71356" w:rsidRDefault="004B6B70">
            <w:pPr>
              <w:rPr>
                <w:color w:val="000000" w:themeColor="text1"/>
                <w:lang w:val="es-ES_tradnl"/>
              </w:rPr>
            </w:pPr>
          </w:p>
        </w:tc>
      </w:tr>
      <w:tr w:rsidR="004B6B70" w:rsidRPr="00D71356" w14:paraId="58B0EA99" w14:textId="77777777">
        <w:tc>
          <w:tcPr>
            <w:tcW w:w="2160" w:type="dxa"/>
          </w:tcPr>
          <w:p w14:paraId="2418E48E" w14:textId="77777777" w:rsidR="004B6B70" w:rsidRPr="00D71356" w:rsidRDefault="004B6B70">
            <w:pPr>
              <w:rPr>
                <w:color w:val="000000" w:themeColor="text1"/>
                <w:lang w:val="es-ES_tradnl"/>
              </w:rPr>
            </w:pPr>
          </w:p>
        </w:tc>
        <w:tc>
          <w:tcPr>
            <w:tcW w:w="2160" w:type="dxa"/>
          </w:tcPr>
          <w:p w14:paraId="6A04DC3F" w14:textId="77777777" w:rsidR="004B6B70" w:rsidRPr="00D71356" w:rsidRDefault="004B6B70">
            <w:pPr>
              <w:rPr>
                <w:color w:val="000000" w:themeColor="text1"/>
                <w:lang w:val="es-ES_tradnl"/>
              </w:rPr>
            </w:pPr>
          </w:p>
        </w:tc>
        <w:tc>
          <w:tcPr>
            <w:tcW w:w="2160" w:type="dxa"/>
          </w:tcPr>
          <w:p w14:paraId="578253B9" w14:textId="77777777" w:rsidR="004B6B70" w:rsidRPr="00D71356" w:rsidRDefault="004B6B70">
            <w:pPr>
              <w:rPr>
                <w:color w:val="000000" w:themeColor="text1"/>
                <w:lang w:val="es-ES_tradnl"/>
              </w:rPr>
            </w:pPr>
          </w:p>
        </w:tc>
        <w:tc>
          <w:tcPr>
            <w:tcW w:w="2160" w:type="dxa"/>
          </w:tcPr>
          <w:p w14:paraId="3DD2BD32" w14:textId="77777777" w:rsidR="004B6B70" w:rsidRPr="00D71356" w:rsidRDefault="004B6B70">
            <w:pPr>
              <w:rPr>
                <w:color w:val="000000" w:themeColor="text1"/>
                <w:lang w:val="es-ES_tradnl"/>
              </w:rPr>
            </w:pPr>
          </w:p>
        </w:tc>
      </w:tr>
      <w:tr w:rsidR="004B6B70" w:rsidRPr="00D71356" w14:paraId="563479E7" w14:textId="77777777">
        <w:tc>
          <w:tcPr>
            <w:tcW w:w="2160" w:type="dxa"/>
          </w:tcPr>
          <w:p w14:paraId="1624DBB5" w14:textId="77777777" w:rsidR="004B6B70" w:rsidRPr="00D71356" w:rsidRDefault="004B6B70">
            <w:pPr>
              <w:rPr>
                <w:color w:val="000000" w:themeColor="text1"/>
                <w:lang w:val="es-ES_tradnl"/>
              </w:rPr>
            </w:pPr>
          </w:p>
        </w:tc>
        <w:tc>
          <w:tcPr>
            <w:tcW w:w="2160" w:type="dxa"/>
          </w:tcPr>
          <w:p w14:paraId="1F0D665A" w14:textId="77777777" w:rsidR="004B6B70" w:rsidRPr="00D71356" w:rsidRDefault="004B6B70">
            <w:pPr>
              <w:rPr>
                <w:color w:val="000000" w:themeColor="text1"/>
                <w:lang w:val="es-ES_tradnl"/>
              </w:rPr>
            </w:pPr>
          </w:p>
        </w:tc>
        <w:tc>
          <w:tcPr>
            <w:tcW w:w="2160" w:type="dxa"/>
          </w:tcPr>
          <w:p w14:paraId="601C5BFE" w14:textId="77777777" w:rsidR="004B6B70" w:rsidRPr="00D71356" w:rsidRDefault="004B6B70">
            <w:pPr>
              <w:rPr>
                <w:color w:val="000000" w:themeColor="text1"/>
                <w:lang w:val="es-ES_tradnl"/>
              </w:rPr>
            </w:pPr>
          </w:p>
        </w:tc>
        <w:tc>
          <w:tcPr>
            <w:tcW w:w="2160" w:type="dxa"/>
          </w:tcPr>
          <w:p w14:paraId="3B01FC2F" w14:textId="77777777" w:rsidR="004B6B70" w:rsidRPr="00D71356" w:rsidRDefault="004B6B70">
            <w:pPr>
              <w:rPr>
                <w:color w:val="000000" w:themeColor="text1"/>
                <w:lang w:val="es-ES_tradnl"/>
              </w:rPr>
            </w:pPr>
          </w:p>
        </w:tc>
      </w:tr>
      <w:tr w:rsidR="004B6B70" w:rsidRPr="00D71356" w14:paraId="47CFB269" w14:textId="77777777">
        <w:tc>
          <w:tcPr>
            <w:tcW w:w="2160" w:type="dxa"/>
          </w:tcPr>
          <w:p w14:paraId="36358329" w14:textId="77777777" w:rsidR="004B6B70" w:rsidRPr="00D71356" w:rsidRDefault="004B6B70">
            <w:pPr>
              <w:rPr>
                <w:color w:val="000000" w:themeColor="text1"/>
                <w:lang w:val="es-ES_tradnl"/>
              </w:rPr>
            </w:pPr>
          </w:p>
        </w:tc>
        <w:tc>
          <w:tcPr>
            <w:tcW w:w="2160" w:type="dxa"/>
          </w:tcPr>
          <w:p w14:paraId="3DF5997B" w14:textId="77777777" w:rsidR="004B6B70" w:rsidRPr="00D71356" w:rsidRDefault="004B6B70">
            <w:pPr>
              <w:rPr>
                <w:color w:val="000000" w:themeColor="text1"/>
                <w:lang w:val="es-ES_tradnl"/>
              </w:rPr>
            </w:pPr>
          </w:p>
        </w:tc>
        <w:tc>
          <w:tcPr>
            <w:tcW w:w="2160" w:type="dxa"/>
          </w:tcPr>
          <w:p w14:paraId="120DD881" w14:textId="77777777" w:rsidR="004B6B70" w:rsidRPr="00D71356" w:rsidRDefault="004B6B70">
            <w:pPr>
              <w:rPr>
                <w:color w:val="000000" w:themeColor="text1"/>
                <w:lang w:val="es-ES_tradnl"/>
              </w:rPr>
            </w:pPr>
          </w:p>
        </w:tc>
        <w:tc>
          <w:tcPr>
            <w:tcW w:w="2160" w:type="dxa"/>
          </w:tcPr>
          <w:p w14:paraId="38379804" w14:textId="77777777" w:rsidR="004B6B70" w:rsidRPr="00D71356" w:rsidRDefault="004B6B70">
            <w:pPr>
              <w:rPr>
                <w:color w:val="000000" w:themeColor="text1"/>
                <w:lang w:val="es-ES_tradnl"/>
              </w:rPr>
            </w:pPr>
          </w:p>
        </w:tc>
      </w:tr>
      <w:tr w:rsidR="004B6B70" w:rsidRPr="00D71356" w14:paraId="3055718D" w14:textId="77777777">
        <w:tc>
          <w:tcPr>
            <w:tcW w:w="2160" w:type="dxa"/>
          </w:tcPr>
          <w:p w14:paraId="05FC41A3" w14:textId="77777777" w:rsidR="004B6B70" w:rsidRPr="00D71356" w:rsidRDefault="004B6B70">
            <w:pPr>
              <w:rPr>
                <w:color w:val="000000" w:themeColor="text1"/>
                <w:lang w:val="es-ES_tradnl"/>
              </w:rPr>
            </w:pPr>
          </w:p>
        </w:tc>
        <w:tc>
          <w:tcPr>
            <w:tcW w:w="2160" w:type="dxa"/>
          </w:tcPr>
          <w:p w14:paraId="396EB560" w14:textId="77777777" w:rsidR="004B6B70" w:rsidRPr="00D71356" w:rsidRDefault="004B6B70">
            <w:pPr>
              <w:rPr>
                <w:color w:val="000000" w:themeColor="text1"/>
                <w:lang w:val="es-ES_tradnl"/>
              </w:rPr>
            </w:pPr>
          </w:p>
        </w:tc>
        <w:tc>
          <w:tcPr>
            <w:tcW w:w="2160" w:type="dxa"/>
          </w:tcPr>
          <w:p w14:paraId="6730EF53" w14:textId="77777777" w:rsidR="004B6B70" w:rsidRPr="00D71356" w:rsidRDefault="004B6B70">
            <w:pPr>
              <w:rPr>
                <w:color w:val="000000" w:themeColor="text1"/>
                <w:lang w:val="es-ES_tradnl"/>
              </w:rPr>
            </w:pPr>
          </w:p>
        </w:tc>
        <w:tc>
          <w:tcPr>
            <w:tcW w:w="2160" w:type="dxa"/>
          </w:tcPr>
          <w:p w14:paraId="5B5A3FFB" w14:textId="77777777" w:rsidR="004B6B70" w:rsidRPr="00D71356" w:rsidRDefault="004B6B70">
            <w:pPr>
              <w:rPr>
                <w:color w:val="000000" w:themeColor="text1"/>
                <w:lang w:val="es-ES_tradnl"/>
              </w:rPr>
            </w:pPr>
          </w:p>
        </w:tc>
      </w:tr>
    </w:tbl>
    <w:p w14:paraId="58F2013E" w14:textId="77777777" w:rsidR="004B6B70" w:rsidRPr="00D71356" w:rsidRDefault="00000000">
      <w:pPr>
        <w:rPr>
          <w:color w:val="000000" w:themeColor="text1"/>
          <w:lang w:val="es-ES_tradnl"/>
        </w:rPr>
      </w:pPr>
      <w:r w:rsidRPr="00D71356">
        <w:rPr>
          <w:color w:val="000000" w:themeColor="text1"/>
          <w:lang w:val="es-ES_tradnl"/>
        </w:rPr>
        <w:t xml:space="preserve">Ejemplo (referencial): </w:t>
      </w:r>
      <w:proofErr w:type="spellStart"/>
      <w:r w:rsidRPr="00D71356">
        <w:rPr>
          <w:color w:val="000000" w:themeColor="text1"/>
          <w:lang w:val="es-ES_tradnl"/>
        </w:rPr>
        <w:t>Party</w:t>
      </w:r>
      <w:proofErr w:type="spellEnd"/>
      <w:r w:rsidRPr="00D71356">
        <w:rPr>
          <w:color w:val="000000" w:themeColor="text1"/>
          <w:lang w:val="es-ES_tradnl"/>
        </w:rPr>
        <w:t xml:space="preserve"> | CRM, Core | Alto (inconsistencia de datos) | Definir </w:t>
      </w:r>
      <w:proofErr w:type="spellStart"/>
      <w:r w:rsidRPr="00D71356">
        <w:rPr>
          <w:color w:val="000000" w:themeColor="text1"/>
          <w:lang w:val="es-ES_tradnl"/>
        </w:rPr>
        <w:t>System</w:t>
      </w:r>
      <w:proofErr w:type="spellEnd"/>
      <w:r w:rsidRPr="00D71356">
        <w:rPr>
          <w:color w:val="000000" w:themeColor="text1"/>
          <w:lang w:val="es-ES_tradnl"/>
        </w:rPr>
        <w:t xml:space="preserve"> </w:t>
      </w:r>
      <w:proofErr w:type="spellStart"/>
      <w:r w:rsidRPr="00D71356">
        <w:rPr>
          <w:color w:val="000000" w:themeColor="text1"/>
          <w:lang w:val="es-ES_tradnl"/>
        </w:rPr>
        <w:t>of</w:t>
      </w:r>
      <w:proofErr w:type="spellEnd"/>
      <w:r w:rsidRPr="00D71356">
        <w:rPr>
          <w:color w:val="000000" w:themeColor="text1"/>
          <w:lang w:val="es-ES_tradnl"/>
        </w:rPr>
        <w:t xml:space="preserve"> </w:t>
      </w:r>
      <w:proofErr w:type="spellStart"/>
      <w:r w:rsidRPr="00D71356">
        <w:rPr>
          <w:color w:val="000000" w:themeColor="text1"/>
          <w:lang w:val="es-ES_tradnl"/>
        </w:rPr>
        <w:t>Record</w:t>
      </w:r>
      <w:proofErr w:type="spellEnd"/>
    </w:p>
    <w:p w14:paraId="57268B40" w14:textId="77777777" w:rsidR="004B6B70" w:rsidRPr="00D71356" w:rsidRDefault="00000000">
      <w:pPr>
        <w:pStyle w:val="Ttulo3"/>
        <w:rPr>
          <w:color w:val="000000" w:themeColor="text1"/>
          <w:lang w:val="es-ES_tradnl"/>
        </w:rPr>
      </w:pPr>
      <w:r w:rsidRPr="00D71356">
        <w:rPr>
          <w:color w:val="000000" w:themeColor="text1"/>
          <w:lang w:val="es-ES_tradnl"/>
        </w:rPr>
        <w:t>3.2 Brechas</w:t>
      </w:r>
    </w:p>
    <w:tbl>
      <w:tblPr>
        <w:tblStyle w:val="Tablaconcuadrcula"/>
        <w:tblW w:w="0" w:type="auto"/>
        <w:tblLook w:val="04A0" w:firstRow="1" w:lastRow="0" w:firstColumn="1" w:lastColumn="0" w:noHBand="0" w:noVBand="1"/>
      </w:tblPr>
      <w:tblGrid>
        <w:gridCol w:w="2880"/>
        <w:gridCol w:w="2880"/>
        <w:gridCol w:w="2880"/>
      </w:tblGrid>
      <w:tr w:rsidR="004B6B70" w:rsidRPr="00D71356" w14:paraId="41E24334" w14:textId="77777777">
        <w:tc>
          <w:tcPr>
            <w:tcW w:w="2880" w:type="dxa"/>
          </w:tcPr>
          <w:p w14:paraId="7CB90D62" w14:textId="77777777" w:rsidR="004B6B70" w:rsidRPr="00D71356" w:rsidRDefault="00000000">
            <w:pPr>
              <w:rPr>
                <w:color w:val="000000" w:themeColor="text1"/>
                <w:lang w:val="es-ES_tradnl"/>
              </w:rPr>
            </w:pPr>
            <w:r w:rsidRPr="00D71356">
              <w:rPr>
                <w:color w:val="000000" w:themeColor="text1"/>
                <w:lang w:val="es-ES_tradnl"/>
              </w:rPr>
              <w:t>Capacidad/</w:t>
            </w:r>
            <w:proofErr w:type="spellStart"/>
            <w:r w:rsidRPr="00D71356">
              <w:rPr>
                <w:color w:val="000000" w:themeColor="text1"/>
                <w:lang w:val="es-ES_tradnl"/>
              </w:rPr>
              <w:t>Service</w:t>
            </w:r>
            <w:proofErr w:type="spellEnd"/>
            <w:r w:rsidRPr="00D71356">
              <w:rPr>
                <w:color w:val="000000" w:themeColor="text1"/>
                <w:lang w:val="es-ES_tradnl"/>
              </w:rPr>
              <w:t xml:space="preserve"> </w:t>
            </w:r>
            <w:proofErr w:type="spellStart"/>
            <w:r w:rsidRPr="00D71356">
              <w:rPr>
                <w:color w:val="000000" w:themeColor="text1"/>
                <w:lang w:val="es-ES_tradnl"/>
              </w:rPr>
              <w:t>Domain</w:t>
            </w:r>
            <w:proofErr w:type="spellEnd"/>
            <w:r w:rsidRPr="00D71356">
              <w:rPr>
                <w:color w:val="000000" w:themeColor="text1"/>
                <w:lang w:val="es-ES_tradnl"/>
              </w:rPr>
              <w:t xml:space="preserve"> faltante</w:t>
            </w:r>
          </w:p>
        </w:tc>
        <w:tc>
          <w:tcPr>
            <w:tcW w:w="2880" w:type="dxa"/>
          </w:tcPr>
          <w:p w14:paraId="62436176" w14:textId="77777777" w:rsidR="004B6B70" w:rsidRPr="00D71356" w:rsidRDefault="00000000">
            <w:pPr>
              <w:rPr>
                <w:color w:val="000000" w:themeColor="text1"/>
                <w:lang w:val="es-ES_tradnl"/>
              </w:rPr>
            </w:pPr>
            <w:r w:rsidRPr="00D71356">
              <w:rPr>
                <w:color w:val="000000" w:themeColor="text1"/>
                <w:lang w:val="es-ES_tradnl"/>
              </w:rPr>
              <w:t>Impacto</w:t>
            </w:r>
          </w:p>
        </w:tc>
        <w:tc>
          <w:tcPr>
            <w:tcW w:w="2880" w:type="dxa"/>
          </w:tcPr>
          <w:p w14:paraId="4DFEC542" w14:textId="77777777" w:rsidR="004B6B70" w:rsidRPr="00D71356" w:rsidRDefault="00000000">
            <w:pPr>
              <w:rPr>
                <w:color w:val="000000" w:themeColor="text1"/>
                <w:lang w:val="es-ES_tradnl"/>
              </w:rPr>
            </w:pPr>
            <w:r w:rsidRPr="00D71356">
              <w:rPr>
                <w:color w:val="000000" w:themeColor="text1"/>
                <w:lang w:val="es-ES_tradnl"/>
              </w:rPr>
              <w:t>Observación</w:t>
            </w:r>
          </w:p>
        </w:tc>
      </w:tr>
      <w:tr w:rsidR="004B6B70" w:rsidRPr="00D71356" w14:paraId="4F0A5822" w14:textId="77777777">
        <w:tc>
          <w:tcPr>
            <w:tcW w:w="2880" w:type="dxa"/>
          </w:tcPr>
          <w:p w14:paraId="2038EDA5" w14:textId="77777777" w:rsidR="004B6B70" w:rsidRPr="00D71356" w:rsidRDefault="004B6B70">
            <w:pPr>
              <w:rPr>
                <w:color w:val="000000" w:themeColor="text1"/>
                <w:lang w:val="es-ES_tradnl"/>
              </w:rPr>
            </w:pPr>
          </w:p>
        </w:tc>
        <w:tc>
          <w:tcPr>
            <w:tcW w:w="2880" w:type="dxa"/>
          </w:tcPr>
          <w:p w14:paraId="43019EEB" w14:textId="77777777" w:rsidR="004B6B70" w:rsidRPr="00D71356" w:rsidRDefault="004B6B70">
            <w:pPr>
              <w:rPr>
                <w:color w:val="000000" w:themeColor="text1"/>
                <w:lang w:val="es-ES_tradnl"/>
              </w:rPr>
            </w:pPr>
          </w:p>
        </w:tc>
        <w:tc>
          <w:tcPr>
            <w:tcW w:w="2880" w:type="dxa"/>
          </w:tcPr>
          <w:p w14:paraId="303A7E41" w14:textId="77777777" w:rsidR="004B6B70" w:rsidRPr="00D71356" w:rsidRDefault="004B6B70">
            <w:pPr>
              <w:rPr>
                <w:color w:val="000000" w:themeColor="text1"/>
                <w:lang w:val="es-ES_tradnl"/>
              </w:rPr>
            </w:pPr>
          </w:p>
        </w:tc>
      </w:tr>
      <w:tr w:rsidR="004B6B70" w:rsidRPr="00D71356" w14:paraId="45488B47" w14:textId="77777777">
        <w:tc>
          <w:tcPr>
            <w:tcW w:w="2880" w:type="dxa"/>
          </w:tcPr>
          <w:p w14:paraId="5AE3E5FE" w14:textId="77777777" w:rsidR="004B6B70" w:rsidRPr="00D71356" w:rsidRDefault="004B6B70">
            <w:pPr>
              <w:rPr>
                <w:color w:val="000000" w:themeColor="text1"/>
                <w:lang w:val="es-ES_tradnl"/>
              </w:rPr>
            </w:pPr>
          </w:p>
        </w:tc>
        <w:tc>
          <w:tcPr>
            <w:tcW w:w="2880" w:type="dxa"/>
          </w:tcPr>
          <w:p w14:paraId="73FB32B6" w14:textId="77777777" w:rsidR="004B6B70" w:rsidRPr="00D71356" w:rsidRDefault="004B6B70">
            <w:pPr>
              <w:rPr>
                <w:color w:val="000000" w:themeColor="text1"/>
                <w:lang w:val="es-ES_tradnl"/>
              </w:rPr>
            </w:pPr>
          </w:p>
        </w:tc>
        <w:tc>
          <w:tcPr>
            <w:tcW w:w="2880" w:type="dxa"/>
          </w:tcPr>
          <w:p w14:paraId="06D57079" w14:textId="77777777" w:rsidR="004B6B70" w:rsidRPr="00D71356" w:rsidRDefault="004B6B70">
            <w:pPr>
              <w:rPr>
                <w:color w:val="000000" w:themeColor="text1"/>
                <w:lang w:val="es-ES_tradnl"/>
              </w:rPr>
            </w:pPr>
          </w:p>
        </w:tc>
      </w:tr>
      <w:tr w:rsidR="004B6B70" w:rsidRPr="00D71356" w14:paraId="309A861A" w14:textId="77777777">
        <w:tc>
          <w:tcPr>
            <w:tcW w:w="2880" w:type="dxa"/>
          </w:tcPr>
          <w:p w14:paraId="0B13FAEA" w14:textId="77777777" w:rsidR="004B6B70" w:rsidRPr="00D71356" w:rsidRDefault="004B6B70">
            <w:pPr>
              <w:rPr>
                <w:color w:val="000000" w:themeColor="text1"/>
                <w:lang w:val="es-ES_tradnl"/>
              </w:rPr>
            </w:pPr>
          </w:p>
        </w:tc>
        <w:tc>
          <w:tcPr>
            <w:tcW w:w="2880" w:type="dxa"/>
          </w:tcPr>
          <w:p w14:paraId="188D8780" w14:textId="77777777" w:rsidR="004B6B70" w:rsidRPr="00D71356" w:rsidRDefault="004B6B70">
            <w:pPr>
              <w:rPr>
                <w:color w:val="000000" w:themeColor="text1"/>
                <w:lang w:val="es-ES_tradnl"/>
              </w:rPr>
            </w:pPr>
          </w:p>
        </w:tc>
        <w:tc>
          <w:tcPr>
            <w:tcW w:w="2880" w:type="dxa"/>
          </w:tcPr>
          <w:p w14:paraId="0893FE96" w14:textId="77777777" w:rsidR="004B6B70" w:rsidRPr="00D71356" w:rsidRDefault="004B6B70">
            <w:pPr>
              <w:rPr>
                <w:color w:val="000000" w:themeColor="text1"/>
                <w:lang w:val="es-ES_tradnl"/>
              </w:rPr>
            </w:pPr>
          </w:p>
        </w:tc>
      </w:tr>
      <w:tr w:rsidR="004B6B70" w:rsidRPr="00D71356" w14:paraId="72215B76" w14:textId="77777777">
        <w:tc>
          <w:tcPr>
            <w:tcW w:w="2880" w:type="dxa"/>
          </w:tcPr>
          <w:p w14:paraId="33176378" w14:textId="77777777" w:rsidR="004B6B70" w:rsidRPr="00D71356" w:rsidRDefault="004B6B70">
            <w:pPr>
              <w:rPr>
                <w:color w:val="000000" w:themeColor="text1"/>
                <w:lang w:val="es-ES_tradnl"/>
              </w:rPr>
            </w:pPr>
          </w:p>
        </w:tc>
        <w:tc>
          <w:tcPr>
            <w:tcW w:w="2880" w:type="dxa"/>
          </w:tcPr>
          <w:p w14:paraId="234FCC23" w14:textId="77777777" w:rsidR="004B6B70" w:rsidRPr="00D71356" w:rsidRDefault="004B6B70">
            <w:pPr>
              <w:rPr>
                <w:color w:val="000000" w:themeColor="text1"/>
                <w:lang w:val="es-ES_tradnl"/>
              </w:rPr>
            </w:pPr>
          </w:p>
        </w:tc>
        <w:tc>
          <w:tcPr>
            <w:tcW w:w="2880" w:type="dxa"/>
          </w:tcPr>
          <w:p w14:paraId="47571083" w14:textId="77777777" w:rsidR="004B6B70" w:rsidRPr="00D71356" w:rsidRDefault="004B6B70">
            <w:pPr>
              <w:rPr>
                <w:color w:val="000000" w:themeColor="text1"/>
                <w:lang w:val="es-ES_tradnl"/>
              </w:rPr>
            </w:pPr>
          </w:p>
        </w:tc>
      </w:tr>
      <w:tr w:rsidR="004B6B70" w:rsidRPr="00D71356" w14:paraId="32102E78" w14:textId="77777777">
        <w:tc>
          <w:tcPr>
            <w:tcW w:w="2880" w:type="dxa"/>
          </w:tcPr>
          <w:p w14:paraId="04BEB0F6" w14:textId="77777777" w:rsidR="004B6B70" w:rsidRPr="00D71356" w:rsidRDefault="004B6B70">
            <w:pPr>
              <w:rPr>
                <w:color w:val="000000" w:themeColor="text1"/>
                <w:lang w:val="es-ES_tradnl"/>
              </w:rPr>
            </w:pPr>
          </w:p>
        </w:tc>
        <w:tc>
          <w:tcPr>
            <w:tcW w:w="2880" w:type="dxa"/>
          </w:tcPr>
          <w:p w14:paraId="229780D8" w14:textId="77777777" w:rsidR="004B6B70" w:rsidRPr="00D71356" w:rsidRDefault="004B6B70">
            <w:pPr>
              <w:rPr>
                <w:color w:val="000000" w:themeColor="text1"/>
                <w:lang w:val="es-ES_tradnl"/>
              </w:rPr>
            </w:pPr>
          </w:p>
        </w:tc>
        <w:tc>
          <w:tcPr>
            <w:tcW w:w="2880" w:type="dxa"/>
          </w:tcPr>
          <w:p w14:paraId="2936B024" w14:textId="77777777" w:rsidR="004B6B70" w:rsidRPr="00D71356" w:rsidRDefault="004B6B70">
            <w:pPr>
              <w:rPr>
                <w:color w:val="000000" w:themeColor="text1"/>
                <w:lang w:val="es-ES_tradnl"/>
              </w:rPr>
            </w:pPr>
          </w:p>
        </w:tc>
      </w:tr>
      <w:tr w:rsidR="004B6B70" w:rsidRPr="00D71356" w14:paraId="35861D57" w14:textId="77777777">
        <w:tc>
          <w:tcPr>
            <w:tcW w:w="2880" w:type="dxa"/>
          </w:tcPr>
          <w:p w14:paraId="31D37FD2" w14:textId="77777777" w:rsidR="004B6B70" w:rsidRPr="00D71356" w:rsidRDefault="004B6B70">
            <w:pPr>
              <w:rPr>
                <w:color w:val="000000" w:themeColor="text1"/>
                <w:lang w:val="es-ES_tradnl"/>
              </w:rPr>
            </w:pPr>
          </w:p>
        </w:tc>
        <w:tc>
          <w:tcPr>
            <w:tcW w:w="2880" w:type="dxa"/>
          </w:tcPr>
          <w:p w14:paraId="19DB670B" w14:textId="77777777" w:rsidR="004B6B70" w:rsidRPr="00D71356" w:rsidRDefault="004B6B70">
            <w:pPr>
              <w:rPr>
                <w:color w:val="000000" w:themeColor="text1"/>
                <w:lang w:val="es-ES_tradnl"/>
              </w:rPr>
            </w:pPr>
          </w:p>
        </w:tc>
        <w:tc>
          <w:tcPr>
            <w:tcW w:w="2880" w:type="dxa"/>
          </w:tcPr>
          <w:p w14:paraId="110CDCFA" w14:textId="77777777" w:rsidR="004B6B70" w:rsidRPr="00D71356" w:rsidRDefault="004B6B70">
            <w:pPr>
              <w:rPr>
                <w:color w:val="000000" w:themeColor="text1"/>
                <w:lang w:val="es-ES_tradnl"/>
              </w:rPr>
            </w:pPr>
          </w:p>
        </w:tc>
      </w:tr>
    </w:tbl>
    <w:p w14:paraId="7520671F" w14:textId="77777777" w:rsidR="004B6B70" w:rsidRPr="00D71356" w:rsidRDefault="00000000">
      <w:pPr>
        <w:rPr>
          <w:color w:val="000000" w:themeColor="text1"/>
          <w:lang w:val="es-ES_tradnl"/>
        </w:rPr>
      </w:pPr>
      <w:r w:rsidRPr="00D71356">
        <w:rPr>
          <w:color w:val="000000" w:themeColor="text1"/>
          <w:lang w:val="es-ES_tradnl"/>
        </w:rPr>
        <w:t xml:space="preserve">Ejemplo (referencial): </w:t>
      </w:r>
      <w:proofErr w:type="spellStart"/>
      <w:r w:rsidRPr="00D71356">
        <w:rPr>
          <w:color w:val="000000" w:themeColor="text1"/>
          <w:lang w:val="es-ES_tradnl"/>
        </w:rPr>
        <w:t>Consent</w:t>
      </w:r>
      <w:proofErr w:type="spellEnd"/>
      <w:r w:rsidRPr="00D71356">
        <w:rPr>
          <w:color w:val="000000" w:themeColor="text1"/>
          <w:lang w:val="es-ES_tradnl"/>
        </w:rPr>
        <w:t xml:space="preserve"> Management | Alto | No hay soporte claro en el </w:t>
      </w:r>
      <w:proofErr w:type="spellStart"/>
      <w:r w:rsidRPr="00D71356">
        <w:rPr>
          <w:color w:val="000000" w:themeColor="text1"/>
          <w:lang w:val="es-ES_tradnl"/>
        </w:rPr>
        <w:t>landscape</w:t>
      </w:r>
      <w:proofErr w:type="spellEnd"/>
    </w:p>
    <w:p w14:paraId="77210C44" w14:textId="77777777" w:rsidR="004B6B70" w:rsidRPr="00D71356" w:rsidRDefault="00000000">
      <w:pPr>
        <w:pStyle w:val="Ttulo3"/>
        <w:rPr>
          <w:color w:val="000000" w:themeColor="text1"/>
          <w:lang w:val="es-ES_tradnl"/>
        </w:rPr>
      </w:pPr>
      <w:r w:rsidRPr="00D71356">
        <w:rPr>
          <w:color w:val="000000" w:themeColor="text1"/>
          <w:lang w:val="es-ES_tradnl"/>
        </w:rPr>
        <w:t>3.3 Desalineaciones</w:t>
      </w:r>
    </w:p>
    <w:tbl>
      <w:tblPr>
        <w:tblStyle w:val="Tablaconcuadrcula"/>
        <w:tblW w:w="0" w:type="auto"/>
        <w:tblLook w:val="04A0" w:firstRow="1" w:lastRow="0" w:firstColumn="1" w:lastColumn="0" w:noHBand="0" w:noVBand="1"/>
      </w:tblPr>
      <w:tblGrid>
        <w:gridCol w:w="2160"/>
        <w:gridCol w:w="2160"/>
        <w:gridCol w:w="2160"/>
        <w:gridCol w:w="2160"/>
      </w:tblGrid>
      <w:tr w:rsidR="004B6B70" w:rsidRPr="00D71356" w14:paraId="0A801BFD" w14:textId="77777777">
        <w:tc>
          <w:tcPr>
            <w:tcW w:w="2160" w:type="dxa"/>
          </w:tcPr>
          <w:p w14:paraId="49E07E38" w14:textId="77777777" w:rsidR="004B6B70" w:rsidRPr="00D71356" w:rsidRDefault="00000000">
            <w:pPr>
              <w:rPr>
                <w:color w:val="000000" w:themeColor="text1"/>
                <w:lang w:val="es-ES_tradnl"/>
              </w:rPr>
            </w:pPr>
            <w:r w:rsidRPr="00D71356">
              <w:rPr>
                <w:color w:val="000000" w:themeColor="text1"/>
                <w:lang w:val="es-ES_tradnl"/>
              </w:rPr>
              <w:t>Aplicación</w:t>
            </w:r>
          </w:p>
        </w:tc>
        <w:tc>
          <w:tcPr>
            <w:tcW w:w="2160" w:type="dxa"/>
          </w:tcPr>
          <w:p w14:paraId="44570B60" w14:textId="77777777" w:rsidR="004B6B70" w:rsidRPr="00D71356" w:rsidRDefault="00000000">
            <w:pPr>
              <w:rPr>
                <w:color w:val="000000" w:themeColor="text1"/>
                <w:lang w:val="es-ES_tradnl"/>
              </w:rPr>
            </w:pPr>
            <w:r w:rsidRPr="00D71356">
              <w:rPr>
                <w:color w:val="000000" w:themeColor="text1"/>
                <w:lang w:val="es-ES_tradnl"/>
              </w:rPr>
              <w:t xml:space="preserve">Combinación de </w:t>
            </w:r>
            <w:proofErr w:type="spellStart"/>
            <w:r w:rsidRPr="00D71356">
              <w:rPr>
                <w:color w:val="000000" w:themeColor="text1"/>
                <w:lang w:val="es-ES_tradnl"/>
              </w:rPr>
              <w:t>Service</w:t>
            </w:r>
            <w:proofErr w:type="spellEnd"/>
            <w:r w:rsidRPr="00D71356">
              <w:rPr>
                <w:color w:val="000000" w:themeColor="text1"/>
                <w:lang w:val="es-ES_tradnl"/>
              </w:rPr>
              <w:t xml:space="preserve"> </w:t>
            </w:r>
            <w:proofErr w:type="spellStart"/>
            <w:r w:rsidRPr="00D71356">
              <w:rPr>
                <w:color w:val="000000" w:themeColor="text1"/>
                <w:lang w:val="es-ES_tradnl"/>
              </w:rPr>
              <w:t>Domains</w:t>
            </w:r>
            <w:proofErr w:type="spellEnd"/>
            <w:r w:rsidRPr="00D71356">
              <w:rPr>
                <w:color w:val="000000" w:themeColor="text1"/>
                <w:lang w:val="es-ES_tradnl"/>
              </w:rPr>
              <w:t xml:space="preserve"> observada</w:t>
            </w:r>
          </w:p>
        </w:tc>
        <w:tc>
          <w:tcPr>
            <w:tcW w:w="2160" w:type="dxa"/>
          </w:tcPr>
          <w:p w14:paraId="5A5C4454" w14:textId="77777777" w:rsidR="004B6B70" w:rsidRPr="00D71356" w:rsidRDefault="00000000">
            <w:pPr>
              <w:rPr>
                <w:color w:val="000000" w:themeColor="text1"/>
                <w:lang w:val="es-ES_tradnl"/>
              </w:rPr>
            </w:pPr>
            <w:r w:rsidRPr="00D71356">
              <w:rPr>
                <w:color w:val="000000" w:themeColor="text1"/>
                <w:lang w:val="es-ES_tradnl"/>
              </w:rPr>
              <w:t>Por qué parece incoherente</w:t>
            </w:r>
          </w:p>
        </w:tc>
        <w:tc>
          <w:tcPr>
            <w:tcW w:w="2160" w:type="dxa"/>
          </w:tcPr>
          <w:p w14:paraId="20B63E48" w14:textId="77777777" w:rsidR="004B6B70" w:rsidRPr="00D71356" w:rsidRDefault="00000000">
            <w:pPr>
              <w:rPr>
                <w:color w:val="000000" w:themeColor="text1"/>
                <w:lang w:val="es-ES_tradnl"/>
              </w:rPr>
            </w:pPr>
            <w:r w:rsidRPr="00D71356">
              <w:rPr>
                <w:color w:val="000000" w:themeColor="text1"/>
                <w:lang w:val="es-ES_tradnl"/>
              </w:rPr>
              <w:t>Hipótesis (válida / problema / requiere análisis)</w:t>
            </w:r>
          </w:p>
        </w:tc>
      </w:tr>
      <w:tr w:rsidR="004B6B70" w:rsidRPr="00D71356" w14:paraId="1C7C1A73" w14:textId="77777777">
        <w:tc>
          <w:tcPr>
            <w:tcW w:w="2160" w:type="dxa"/>
          </w:tcPr>
          <w:p w14:paraId="6FBE657D" w14:textId="77777777" w:rsidR="004B6B70" w:rsidRPr="00D71356" w:rsidRDefault="004B6B70">
            <w:pPr>
              <w:rPr>
                <w:color w:val="000000" w:themeColor="text1"/>
                <w:lang w:val="es-ES_tradnl"/>
              </w:rPr>
            </w:pPr>
          </w:p>
        </w:tc>
        <w:tc>
          <w:tcPr>
            <w:tcW w:w="2160" w:type="dxa"/>
          </w:tcPr>
          <w:p w14:paraId="76486F88" w14:textId="77777777" w:rsidR="004B6B70" w:rsidRPr="00D71356" w:rsidRDefault="004B6B70">
            <w:pPr>
              <w:rPr>
                <w:color w:val="000000" w:themeColor="text1"/>
                <w:lang w:val="es-ES_tradnl"/>
              </w:rPr>
            </w:pPr>
          </w:p>
        </w:tc>
        <w:tc>
          <w:tcPr>
            <w:tcW w:w="2160" w:type="dxa"/>
          </w:tcPr>
          <w:p w14:paraId="53EBAFAA" w14:textId="77777777" w:rsidR="004B6B70" w:rsidRPr="00D71356" w:rsidRDefault="004B6B70">
            <w:pPr>
              <w:rPr>
                <w:color w:val="000000" w:themeColor="text1"/>
                <w:lang w:val="es-ES_tradnl"/>
              </w:rPr>
            </w:pPr>
          </w:p>
        </w:tc>
        <w:tc>
          <w:tcPr>
            <w:tcW w:w="2160" w:type="dxa"/>
          </w:tcPr>
          <w:p w14:paraId="13BEDEF5" w14:textId="77777777" w:rsidR="004B6B70" w:rsidRPr="00D71356" w:rsidRDefault="004B6B70">
            <w:pPr>
              <w:rPr>
                <w:color w:val="000000" w:themeColor="text1"/>
                <w:lang w:val="es-ES_tradnl"/>
              </w:rPr>
            </w:pPr>
          </w:p>
        </w:tc>
      </w:tr>
      <w:tr w:rsidR="004B6B70" w:rsidRPr="00D71356" w14:paraId="640C4D6E" w14:textId="77777777">
        <w:tc>
          <w:tcPr>
            <w:tcW w:w="2160" w:type="dxa"/>
          </w:tcPr>
          <w:p w14:paraId="600F5F27" w14:textId="77777777" w:rsidR="004B6B70" w:rsidRPr="00D71356" w:rsidRDefault="004B6B70">
            <w:pPr>
              <w:rPr>
                <w:color w:val="000000" w:themeColor="text1"/>
                <w:lang w:val="es-ES_tradnl"/>
              </w:rPr>
            </w:pPr>
          </w:p>
        </w:tc>
        <w:tc>
          <w:tcPr>
            <w:tcW w:w="2160" w:type="dxa"/>
          </w:tcPr>
          <w:p w14:paraId="48C24FE8" w14:textId="77777777" w:rsidR="004B6B70" w:rsidRPr="00D71356" w:rsidRDefault="004B6B70">
            <w:pPr>
              <w:rPr>
                <w:color w:val="000000" w:themeColor="text1"/>
                <w:lang w:val="es-ES_tradnl"/>
              </w:rPr>
            </w:pPr>
          </w:p>
        </w:tc>
        <w:tc>
          <w:tcPr>
            <w:tcW w:w="2160" w:type="dxa"/>
          </w:tcPr>
          <w:p w14:paraId="618050F8" w14:textId="77777777" w:rsidR="004B6B70" w:rsidRPr="00D71356" w:rsidRDefault="004B6B70">
            <w:pPr>
              <w:rPr>
                <w:color w:val="000000" w:themeColor="text1"/>
                <w:lang w:val="es-ES_tradnl"/>
              </w:rPr>
            </w:pPr>
          </w:p>
        </w:tc>
        <w:tc>
          <w:tcPr>
            <w:tcW w:w="2160" w:type="dxa"/>
          </w:tcPr>
          <w:p w14:paraId="12AF2432" w14:textId="77777777" w:rsidR="004B6B70" w:rsidRPr="00D71356" w:rsidRDefault="004B6B70">
            <w:pPr>
              <w:rPr>
                <w:color w:val="000000" w:themeColor="text1"/>
                <w:lang w:val="es-ES_tradnl"/>
              </w:rPr>
            </w:pPr>
          </w:p>
        </w:tc>
      </w:tr>
      <w:tr w:rsidR="004B6B70" w:rsidRPr="00D71356" w14:paraId="62E00C1A" w14:textId="77777777">
        <w:tc>
          <w:tcPr>
            <w:tcW w:w="2160" w:type="dxa"/>
          </w:tcPr>
          <w:p w14:paraId="470368CD" w14:textId="77777777" w:rsidR="004B6B70" w:rsidRPr="00D71356" w:rsidRDefault="004B6B70">
            <w:pPr>
              <w:rPr>
                <w:color w:val="000000" w:themeColor="text1"/>
                <w:lang w:val="es-ES_tradnl"/>
              </w:rPr>
            </w:pPr>
          </w:p>
        </w:tc>
        <w:tc>
          <w:tcPr>
            <w:tcW w:w="2160" w:type="dxa"/>
          </w:tcPr>
          <w:p w14:paraId="68D85344" w14:textId="77777777" w:rsidR="004B6B70" w:rsidRPr="00D71356" w:rsidRDefault="004B6B70">
            <w:pPr>
              <w:rPr>
                <w:color w:val="000000" w:themeColor="text1"/>
                <w:lang w:val="es-ES_tradnl"/>
              </w:rPr>
            </w:pPr>
          </w:p>
        </w:tc>
        <w:tc>
          <w:tcPr>
            <w:tcW w:w="2160" w:type="dxa"/>
          </w:tcPr>
          <w:p w14:paraId="4DFF4CE4" w14:textId="77777777" w:rsidR="004B6B70" w:rsidRPr="00D71356" w:rsidRDefault="004B6B70">
            <w:pPr>
              <w:rPr>
                <w:color w:val="000000" w:themeColor="text1"/>
                <w:lang w:val="es-ES_tradnl"/>
              </w:rPr>
            </w:pPr>
          </w:p>
        </w:tc>
        <w:tc>
          <w:tcPr>
            <w:tcW w:w="2160" w:type="dxa"/>
          </w:tcPr>
          <w:p w14:paraId="5635A3F7" w14:textId="77777777" w:rsidR="004B6B70" w:rsidRPr="00D71356" w:rsidRDefault="004B6B70">
            <w:pPr>
              <w:rPr>
                <w:color w:val="000000" w:themeColor="text1"/>
                <w:lang w:val="es-ES_tradnl"/>
              </w:rPr>
            </w:pPr>
          </w:p>
        </w:tc>
      </w:tr>
      <w:tr w:rsidR="004B6B70" w:rsidRPr="00D71356" w14:paraId="0E058F9D" w14:textId="77777777">
        <w:tc>
          <w:tcPr>
            <w:tcW w:w="2160" w:type="dxa"/>
          </w:tcPr>
          <w:p w14:paraId="483D2553" w14:textId="77777777" w:rsidR="004B6B70" w:rsidRPr="00D71356" w:rsidRDefault="004B6B70">
            <w:pPr>
              <w:rPr>
                <w:color w:val="000000" w:themeColor="text1"/>
                <w:lang w:val="es-ES_tradnl"/>
              </w:rPr>
            </w:pPr>
          </w:p>
        </w:tc>
        <w:tc>
          <w:tcPr>
            <w:tcW w:w="2160" w:type="dxa"/>
          </w:tcPr>
          <w:p w14:paraId="6CCDBFDC" w14:textId="77777777" w:rsidR="004B6B70" w:rsidRPr="00D71356" w:rsidRDefault="004B6B70">
            <w:pPr>
              <w:rPr>
                <w:color w:val="000000" w:themeColor="text1"/>
                <w:lang w:val="es-ES_tradnl"/>
              </w:rPr>
            </w:pPr>
          </w:p>
        </w:tc>
        <w:tc>
          <w:tcPr>
            <w:tcW w:w="2160" w:type="dxa"/>
          </w:tcPr>
          <w:p w14:paraId="2C464B8A" w14:textId="77777777" w:rsidR="004B6B70" w:rsidRPr="00D71356" w:rsidRDefault="004B6B70">
            <w:pPr>
              <w:rPr>
                <w:color w:val="000000" w:themeColor="text1"/>
                <w:lang w:val="es-ES_tradnl"/>
              </w:rPr>
            </w:pPr>
          </w:p>
        </w:tc>
        <w:tc>
          <w:tcPr>
            <w:tcW w:w="2160" w:type="dxa"/>
          </w:tcPr>
          <w:p w14:paraId="1FCCC746" w14:textId="77777777" w:rsidR="004B6B70" w:rsidRPr="00D71356" w:rsidRDefault="004B6B70">
            <w:pPr>
              <w:rPr>
                <w:color w:val="000000" w:themeColor="text1"/>
                <w:lang w:val="es-ES_tradnl"/>
              </w:rPr>
            </w:pPr>
          </w:p>
        </w:tc>
      </w:tr>
      <w:tr w:rsidR="004B6B70" w:rsidRPr="00D71356" w14:paraId="602CC72E" w14:textId="77777777">
        <w:tc>
          <w:tcPr>
            <w:tcW w:w="2160" w:type="dxa"/>
          </w:tcPr>
          <w:p w14:paraId="066342F2" w14:textId="77777777" w:rsidR="004B6B70" w:rsidRPr="00D71356" w:rsidRDefault="004B6B70">
            <w:pPr>
              <w:rPr>
                <w:color w:val="000000" w:themeColor="text1"/>
                <w:lang w:val="es-ES_tradnl"/>
              </w:rPr>
            </w:pPr>
          </w:p>
        </w:tc>
        <w:tc>
          <w:tcPr>
            <w:tcW w:w="2160" w:type="dxa"/>
          </w:tcPr>
          <w:p w14:paraId="290BE747" w14:textId="77777777" w:rsidR="004B6B70" w:rsidRPr="00D71356" w:rsidRDefault="004B6B70">
            <w:pPr>
              <w:rPr>
                <w:color w:val="000000" w:themeColor="text1"/>
                <w:lang w:val="es-ES_tradnl"/>
              </w:rPr>
            </w:pPr>
          </w:p>
        </w:tc>
        <w:tc>
          <w:tcPr>
            <w:tcW w:w="2160" w:type="dxa"/>
          </w:tcPr>
          <w:p w14:paraId="48B44C75" w14:textId="77777777" w:rsidR="004B6B70" w:rsidRPr="00D71356" w:rsidRDefault="004B6B70">
            <w:pPr>
              <w:rPr>
                <w:color w:val="000000" w:themeColor="text1"/>
                <w:lang w:val="es-ES_tradnl"/>
              </w:rPr>
            </w:pPr>
          </w:p>
        </w:tc>
        <w:tc>
          <w:tcPr>
            <w:tcW w:w="2160" w:type="dxa"/>
          </w:tcPr>
          <w:p w14:paraId="47E61126" w14:textId="77777777" w:rsidR="004B6B70" w:rsidRPr="00D71356" w:rsidRDefault="004B6B70">
            <w:pPr>
              <w:rPr>
                <w:color w:val="000000" w:themeColor="text1"/>
                <w:lang w:val="es-ES_tradnl"/>
              </w:rPr>
            </w:pPr>
          </w:p>
        </w:tc>
      </w:tr>
      <w:tr w:rsidR="004B6B70" w:rsidRPr="00D71356" w14:paraId="0100C59D" w14:textId="77777777">
        <w:tc>
          <w:tcPr>
            <w:tcW w:w="2160" w:type="dxa"/>
          </w:tcPr>
          <w:p w14:paraId="30E20A86" w14:textId="77777777" w:rsidR="004B6B70" w:rsidRPr="00D71356" w:rsidRDefault="004B6B70">
            <w:pPr>
              <w:rPr>
                <w:color w:val="000000" w:themeColor="text1"/>
                <w:lang w:val="es-ES_tradnl"/>
              </w:rPr>
            </w:pPr>
          </w:p>
        </w:tc>
        <w:tc>
          <w:tcPr>
            <w:tcW w:w="2160" w:type="dxa"/>
          </w:tcPr>
          <w:p w14:paraId="6ABA9636" w14:textId="77777777" w:rsidR="004B6B70" w:rsidRPr="00D71356" w:rsidRDefault="004B6B70">
            <w:pPr>
              <w:rPr>
                <w:color w:val="000000" w:themeColor="text1"/>
                <w:lang w:val="es-ES_tradnl"/>
              </w:rPr>
            </w:pPr>
          </w:p>
        </w:tc>
        <w:tc>
          <w:tcPr>
            <w:tcW w:w="2160" w:type="dxa"/>
          </w:tcPr>
          <w:p w14:paraId="1321862A" w14:textId="77777777" w:rsidR="004B6B70" w:rsidRPr="00D71356" w:rsidRDefault="004B6B70">
            <w:pPr>
              <w:rPr>
                <w:color w:val="000000" w:themeColor="text1"/>
                <w:lang w:val="es-ES_tradnl"/>
              </w:rPr>
            </w:pPr>
          </w:p>
        </w:tc>
        <w:tc>
          <w:tcPr>
            <w:tcW w:w="2160" w:type="dxa"/>
          </w:tcPr>
          <w:p w14:paraId="0824A5FE" w14:textId="77777777" w:rsidR="004B6B70" w:rsidRPr="00D71356" w:rsidRDefault="004B6B70">
            <w:pPr>
              <w:rPr>
                <w:color w:val="000000" w:themeColor="text1"/>
                <w:lang w:val="es-ES_tradnl"/>
              </w:rPr>
            </w:pPr>
          </w:p>
        </w:tc>
      </w:tr>
    </w:tbl>
    <w:p w14:paraId="15A9BE54" w14:textId="77777777" w:rsidR="004B6B70" w:rsidRPr="00D71356" w:rsidRDefault="00000000">
      <w:pPr>
        <w:rPr>
          <w:color w:val="000000" w:themeColor="text1"/>
          <w:lang w:val="es-ES_tradnl"/>
        </w:rPr>
      </w:pPr>
      <w:r w:rsidRPr="00D71356">
        <w:rPr>
          <w:color w:val="000000" w:themeColor="text1"/>
          <w:lang w:val="es-ES_tradnl"/>
        </w:rPr>
        <w:t>Ejemplo (referencial): App Marketing | Marketing + Riesgo | Mezcla de responsabilidades | Requiere análisis</w:t>
      </w:r>
    </w:p>
    <w:p w14:paraId="2BF74907" w14:textId="77777777" w:rsidR="004B6B70" w:rsidRPr="00D71356" w:rsidRDefault="00000000">
      <w:pPr>
        <w:pStyle w:val="Ttulo2"/>
        <w:rPr>
          <w:color w:val="000000" w:themeColor="text1"/>
          <w:lang w:val="es-ES_tradnl"/>
        </w:rPr>
      </w:pPr>
      <w:r w:rsidRPr="00D71356">
        <w:rPr>
          <w:color w:val="000000" w:themeColor="text1"/>
          <w:lang w:val="es-ES_tradnl"/>
        </w:rPr>
        <w:t xml:space="preserve">Paso 4: </w:t>
      </w:r>
      <w:proofErr w:type="spellStart"/>
      <w:r w:rsidRPr="00D71356">
        <w:rPr>
          <w:color w:val="000000" w:themeColor="text1"/>
          <w:lang w:val="es-ES_tradnl"/>
        </w:rPr>
        <w:t>System</w:t>
      </w:r>
      <w:proofErr w:type="spellEnd"/>
      <w:r w:rsidRPr="00D71356">
        <w:rPr>
          <w:color w:val="000000" w:themeColor="text1"/>
          <w:lang w:val="es-ES_tradnl"/>
        </w:rPr>
        <w:t xml:space="preserve"> </w:t>
      </w:r>
      <w:proofErr w:type="spellStart"/>
      <w:r w:rsidRPr="00D71356">
        <w:rPr>
          <w:color w:val="000000" w:themeColor="text1"/>
          <w:lang w:val="es-ES_tradnl"/>
        </w:rPr>
        <w:t>of</w:t>
      </w:r>
      <w:proofErr w:type="spellEnd"/>
      <w:r w:rsidRPr="00D71356">
        <w:rPr>
          <w:color w:val="000000" w:themeColor="text1"/>
          <w:lang w:val="es-ES_tradnl"/>
        </w:rPr>
        <w:t xml:space="preserve"> </w:t>
      </w:r>
      <w:proofErr w:type="spellStart"/>
      <w:r w:rsidRPr="00D71356">
        <w:rPr>
          <w:color w:val="000000" w:themeColor="text1"/>
          <w:lang w:val="es-ES_tradnl"/>
        </w:rPr>
        <w:t>Record</w:t>
      </w:r>
      <w:proofErr w:type="spellEnd"/>
      <w:r w:rsidRPr="00D71356">
        <w:rPr>
          <w:color w:val="000000" w:themeColor="text1"/>
          <w:lang w:val="es-ES_tradnl"/>
        </w:rPr>
        <w:t xml:space="preserve"> y utilidades</w:t>
      </w:r>
    </w:p>
    <w:p w14:paraId="48B94C79" w14:textId="77777777" w:rsidR="004B6B70" w:rsidRPr="00D71356" w:rsidRDefault="00000000">
      <w:pPr>
        <w:rPr>
          <w:color w:val="000000" w:themeColor="text1"/>
          <w:lang w:val="es-ES_tradnl"/>
        </w:rPr>
      </w:pPr>
      <w:r w:rsidRPr="00D71356">
        <w:rPr>
          <w:color w:val="000000" w:themeColor="text1"/>
          <w:lang w:val="es-ES_tradnl"/>
        </w:rPr>
        <w:t xml:space="preserve">Defina </w:t>
      </w:r>
      <w:proofErr w:type="spellStart"/>
      <w:r w:rsidRPr="00D71356">
        <w:rPr>
          <w:color w:val="000000" w:themeColor="text1"/>
          <w:lang w:val="es-ES_tradnl"/>
        </w:rPr>
        <w:t>Systems</w:t>
      </w:r>
      <w:proofErr w:type="spellEnd"/>
      <w:r w:rsidRPr="00D71356">
        <w:rPr>
          <w:color w:val="000000" w:themeColor="text1"/>
          <w:lang w:val="es-ES_tradnl"/>
        </w:rPr>
        <w:t xml:space="preserve"> </w:t>
      </w:r>
      <w:proofErr w:type="spellStart"/>
      <w:r w:rsidRPr="00D71356">
        <w:rPr>
          <w:color w:val="000000" w:themeColor="text1"/>
          <w:lang w:val="es-ES_tradnl"/>
        </w:rPr>
        <w:t>of</w:t>
      </w:r>
      <w:proofErr w:type="spellEnd"/>
      <w:r w:rsidRPr="00D71356">
        <w:rPr>
          <w:color w:val="000000" w:themeColor="text1"/>
          <w:lang w:val="es-ES_tradnl"/>
        </w:rPr>
        <w:t xml:space="preserve"> </w:t>
      </w:r>
      <w:proofErr w:type="spellStart"/>
      <w:r w:rsidRPr="00D71356">
        <w:rPr>
          <w:color w:val="000000" w:themeColor="text1"/>
          <w:lang w:val="es-ES_tradnl"/>
        </w:rPr>
        <w:t>Record</w:t>
      </w:r>
      <w:proofErr w:type="spellEnd"/>
      <w:r w:rsidRPr="00D71356">
        <w:rPr>
          <w:color w:val="000000" w:themeColor="text1"/>
          <w:lang w:val="es-ES_tradnl"/>
        </w:rPr>
        <w:t xml:space="preserve"> por dominios críticos y registre utilidades reutilizables.</w:t>
      </w:r>
    </w:p>
    <w:p w14:paraId="07B7A5A0" w14:textId="77777777" w:rsidR="004B6B70" w:rsidRPr="00D71356" w:rsidRDefault="00000000">
      <w:pPr>
        <w:pStyle w:val="Ttulo3"/>
        <w:rPr>
          <w:color w:val="000000" w:themeColor="text1"/>
          <w:lang w:val="es-ES_tradnl"/>
        </w:rPr>
      </w:pPr>
      <w:r w:rsidRPr="00D71356">
        <w:rPr>
          <w:color w:val="000000" w:themeColor="text1"/>
          <w:lang w:val="es-ES_tradnl"/>
        </w:rPr>
        <w:t xml:space="preserve">4.1 </w:t>
      </w:r>
      <w:proofErr w:type="spellStart"/>
      <w:r w:rsidRPr="00D71356">
        <w:rPr>
          <w:color w:val="000000" w:themeColor="text1"/>
          <w:lang w:val="es-ES_tradnl"/>
        </w:rPr>
        <w:t>Systems</w:t>
      </w:r>
      <w:proofErr w:type="spellEnd"/>
      <w:r w:rsidRPr="00D71356">
        <w:rPr>
          <w:color w:val="000000" w:themeColor="text1"/>
          <w:lang w:val="es-ES_tradnl"/>
        </w:rPr>
        <w:t xml:space="preserve"> </w:t>
      </w:r>
      <w:proofErr w:type="spellStart"/>
      <w:r w:rsidRPr="00D71356">
        <w:rPr>
          <w:color w:val="000000" w:themeColor="text1"/>
          <w:lang w:val="es-ES_tradnl"/>
        </w:rPr>
        <w:t>of</w:t>
      </w:r>
      <w:proofErr w:type="spellEnd"/>
      <w:r w:rsidRPr="00D71356">
        <w:rPr>
          <w:color w:val="000000" w:themeColor="text1"/>
          <w:lang w:val="es-ES_tradnl"/>
        </w:rPr>
        <w:t xml:space="preserve"> </w:t>
      </w:r>
      <w:proofErr w:type="spellStart"/>
      <w:r w:rsidRPr="00D71356">
        <w:rPr>
          <w:color w:val="000000" w:themeColor="text1"/>
          <w:lang w:val="es-ES_tradnl"/>
        </w:rPr>
        <w:t>Record</w:t>
      </w:r>
      <w:proofErr w:type="spellEnd"/>
      <w:r w:rsidRPr="00D71356">
        <w:rPr>
          <w:color w:val="000000" w:themeColor="text1"/>
          <w:lang w:val="es-ES_tradnl"/>
        </w:rPr>
        <w:t xml:space="preserve"> (</w:t>
      </w:r>
      <w:proofErr w:type="spellStart"/>
      <w:r w:rsidRPr="00D71356">
        <w:rPr>
          <w:color w:val="000000" w:themeColor="text1"/>
          <w:lang w:val="es-ES_tradnl"/>
        </w:rPr>
        <w:t>SoR</w:t>
      </w:r>
      <w:proofErr w:type="spellEnd"/>
      <w:r w:rsidRPr="00D71356">
        <w:rPr>
          <w:color w:val="000000" w:themeColor="text1"/>
          <w:lang w:val="es-ES_tradnl"/>
        </w:rPr>
        <w:t>)</w:t>
      </w:r>
    </w:p>
    <w:tbl>
      <w:tblPr>
        <w:tblStyle w:val="Tablaconcuadrcula"/>
        <w:tblW w:w="0" w:type="auto"/>
        <w:tblLook w:val="04A0" w:firstRow="1" w:lastRow="0" w:firstColumn="1" w:lastColumn="0" w:noHBand="0" w:noVBand="1"/>
      </w:tblPr>
      <w:tblGrid>
        <w:gridCol w:w="2160"/>
        <w:gridCol w:w="2160"/>
        <w:gridCol w:w="2160"/>
        <w:gridCol w:w="2160"/>
      </w:tblGrid>
      <w:tr w:rsidR="004B6B70" w:rsidRPr="00D71356" w14:paraId="7F78F0C9" w14:textId="77777777">
        <w:tc>
          <w:tcPr>
            <w:tcW w:w="2160" w:type="dxa"/>
          </w:tcPr>
          <w:p w14:paraId="2B5996F6" w14:textId="77777777" w:rsidR="004B6B70" w:rsidRPr="00D71356" w:rsidRDefault="00000000">
            <w:pPr>
              <w:rPr>
                <w:color w:val="000000" w:themeColor="text1"/>
                <w:lang w:val="es-ES_tradnl"/>
              </w:rPr>
            </w:pPr>
            <w:proofErr w:type="spellStart"/>
            <w:r w:rsidRPr="00D71356">
              <w:rPr>
                <w:color w:val="000000" w:themeColor="text1"/>
                <w:lang w:val="es-ES_tradnl"/>
              </w:rPr>
              <w:t>Service</w:t>
            </w:r>
            <w:proofErr w:type="spellEnd"/>
            <w:r w:rsidRPr="00D71356">
              <w:rPr>
                <w:color w:val="000000" w:themeColor="text1"/>
                <w:lang w:val="es-ES_tradnl"/>
              </w:rPr>
              <w:t xml:space="preserve"> </w:t>
            </w:r>
            <w:proofErr w:type="spellStart"/>
            <w:r w:rsidRPr="00D71356">
              <w:rPr>
                <w:color w:val="000000" w:themeColor="text1"/>
                <w:lang w:val="es-ES_tradnl"/>
              </w:rPr>
              <w:t>Domain</w:t>
            </w:r>
            <w:proofErr w:type="spellEnd"/>
            <w:r w:rsidRPr="00D71356">
              <w:rPr>
                <w:color w:val="000000" w:themeColor="text1"/>
                <w:lang w:val="es-ES_tradnl"/>
              </w:rPr>
              <w:t xml:space="preserve"> </w:t>
            </w:r>
            <w:r w:rsidRPr="00D71356">
              <w:rPr>
                <w:color w:val="000000" w:themeColor="text1"/>
                <w:lang w:val="es-ES_tradnl"/>
              </w:rPr>
              <w:lastRenderedPageBreak/>
              <w:t>crítico</w:t>
            </w:r>
          </w:p>
        </w:tc>
        <w:tc>
          <w:tcPr>
            <w:tcW w:w="2160" w:type="dxa"/>
          </w:tcPr>
          <w:p w14:paraId="270118CF" w14:textId="77777777" w:rsidR="004B6B70" w:rsidRPr="00D71356" w:rsidRDefault="00000000">
            <w:pPr>
              <w:rPr>
                <w:color w:val="000000" w:themeColor="text1"/>
                <w:lang w:val="es-ES_tradnl"/>
              </w:rPr>
            </w:pPr>
            <w:r w:rsidRPr="00D71356">
              <w:rPr>
                <w:color w:val="000000" w:themeColor="text1"/>
                <w:lang w:val="es-ES_tradnl"/>
              </w:rPr>
              <w:lastRenderedPageBreak/>
              <w:t xml:space="preserve">Aplicación </w:t>
            </w:r>
            <w:proofErr w:type="spellStart"/>
            <w:r w:rsidRPr="00D71356">
              <w:rPr>
                <w:color w:val="000000" w:themeColor="text1"/>
                <w:lang w:val="es-ES_tradnl"/>
              </w:rPr>
              <w:t>SoR</w:t>
            </w:r>
            <w:proofErr w:type="spellEnd"/>
            <w:r w:rsidRPr="00D71356">
              <w:rPr>
                <w:color w:val="000000" w:themeColor="text1"/>
                <w:lang w:val="es-ES_tradnl"/>
              </w:rPr>
              <w:t xml:space="preserve"> </w:t>
            </w:r>
            <w:r w:rsidRPr="00D71356">
              <w:rPr>
                <w:color w:val="000000" w:themeColor="text1"/>
                <w:lang w:val="es-ES_tradnl"/>
              </w:rPr>
              <w:lastRenderedPageBreak/>
              <w:t>propuesta</w:t>
            </w:r>
          </w:p>
        </w:tc>
        <w:tc>
          <w:tcPr>
            <w:tcW w:w="2160" w:type="dxa"/>
          </w:tcPr>
          <w:p w14:paraId="702194F0" w14:textId="77777777" w:rsidR="004B6B70" w:rsidRPr="00D71356" w:rsidRDefault="00000000">
            <w:pPr>
              <w:rPr>
                <w:color w:val="000000" w:themeColor="text1"/>
                <w:lang w:val="es-ES_tradnl"/>
              </w:rPr>
            </w:pPr>
            <w:r w:rsidRPr="00D71356">
              <w:rPr>
                <w:color w:val="000000" w:themeColor="text1"/>
                <w:lang w:val="es-ES_tradnl"/>
              </w:rPr>
              <w:lastRenderedPageBreak/>
              <w:t xml:space="preserve">Aplicaciones </w:t>
            </w:r>
            <w:r w:rsidRPr="00D71356">
              <w:rPr>
                <w:color w:val="000000" w:themeColor="text1"/>
                <w:lang w:val="es-ES_tradnl"/>
              </w:rPr>
              <w:lastRenderedPageBreak/>
              <w:t>consumidoras</w:t>
            </w:r>
          </w:p>
        </w:tc>
        <w:tc>
          <w:tcPr>
            <w:tcW w:w="2160" w:type="dxa"/>
          </w:tcPr>
          <w:p w14:paraId="535BAFED" w14:textId="77777777" w:rsidR="004B6B70" w:rsidRPr="00D71356" w:rsidRDefault="00000000">
            <w:pPr>
              <w:rPr>
                <w:color w:val="000000" w:themeColor="text1"/>
                <w:lang w:val="es-ES_tradnl"/>
              </w:rPr>
            </w:pPr>
            <w:r w:rsidRPr="00D71356">
              <w:rPr>
                <w:color w:val="000000" w:themeColor="text1"/>
                <w:lang w:val="es-ES_tradnl"/>
              </w:rPr>
              <w:lastRenderedPageBreak/>
              <w:t>Justificación breve</w:t>
            </w:r>
          </w:p>
        </w:tc>
      </w:tr>
      <w:tr w:rsidR="004B6B70" w:rsidRPr="00D71356" w14:paraId="5396BD61" w14:textId="77777777">
        <w:tc>
          <w:tcPr>
            <w:tcW w:w="2160" w:type="dxa"/>
          </w:tcPr>
          <w:p w14:paraId="5DBA391E" w14:textId="77777777" w:rsidR="004B6B70" w:rsidRPr="00D71356" w:rsidRDefault="004B6B70">
            <w:pPr>
              <w:rPr>
                <w:color w:val="000000" w:themeColor="text1"/>
                <w:lang w:val="es-ES_tradnl"/>
              </w:rPr>
            </w:pPr>
          </w:p>
        </w:tc>
        <w:tc>
          <w:tcPr>
            <w:tcW w:w="2160" w:type="dxa"/>
          </w:tcPr>
          <w:p w14:paraId="4C2E1588" w14:textId="77777777" w:rsidR="004B6B70" w:rsidRPr="00D71356" w:rsidRDefault="004B6B70">
            <w:pPr>
              <w:rPr>
                <w:color w:val="000000" w:themeColor="text1"/>
                <w:lang w:val="es-ES_tradnl"/>
              </w:rPr>
            </w:pPr>
          </w:p>
        </w:tc>
        <w:tc>
          <w:tcPr>
            <w:tcW w:w="2160" w:type="dxa"/>
          </w:tcPr>
          <w:p w14:paraId="1EFCCFE2" w14:textId="77777777" w:rsidR="004B6B70" w:rsidRPr="00D71356" w:rsidRDefault="004B6B70">
            <w:pPr>
              <w:rPr>
                <w:color w:val="000000" w:themeColor="text1"/>
                <w:lang w:val="es-ES_tradnl"/>
              </w:rPr>
            </w:pPr>
          </w:p>
        </w:tc>
        <w:tc>
          <w:tcPr>
            <w:tcW w:w="2160" w:type="dxa"/>
          </w:tcPr>
          <w:p w14:paraId="63BFE3E5" w14:textId="77777777" w:rsidR="004B6B70" w:rsidRPr="00D71356" w:rsidRDefault="004B6B70">
            <w:pPr>
              <w:rPr>
                <w:color w:val="000000" w:themeColor="text1"/>
                <w:lang w:val="es-ES_tradnl"/>
              </w:rPr>
            </w:pPr>
          </w:p>
        </w:tc>
      </w:tr>
      <w:tr w:rsidR="004B6B70" w:rsidRPr="00D71356" w14:paraId="420E1B22" w14:textId="77777777">
        <w:tc>
          <w:tcPr>
            <w:tcW w:w="2160" w:type="dxa"/>
          </w:tcPr>
          <w:p w14:paraId="58EC0F5F" w14:textId="77777777" w:rsidR="004B6B70" w:rsidRPr="00D71356" w:rsidRDefault="004B6B70">
            <w:pPr>
              <w:rPr>
                <w:color w:val="000000" w:themeColor="text1"/>
                <w:lang w:val="es-ES_tradnl"/>
              </w:rPr>
            </w:pPr>
          </w:p>
        </w:tc>
        <w:tc>
          <w:tcPr>
            <w:tcW w:w="2160" w:type="dxa"/>
          </w:tcPr>
          <w:p w14:paraId="7316A73F" w14:textId="77777777" w:rsidR="004B6B70" w:rsidRPr="00D71356" w:rsidRDefault="004B6B70">
            <w:pPr>
              <w:rPr>
                <w:color w:val="000000" w:themeColor="text1"/>
                <w:lang w:val="es-ES_tradnl"/>
              </w:rPr>
            </w:pPr>
          </w:p>
        </w:tc>
        <w:tc>
          <w:tcPr>
            <w:tcW w:w="2160" w:type="dxa"/>
          </w:tcPr>
          <w:p w14:paraId="471AFFC4" w14:textId="77777777" w:rsidR="004B6B70" w:rsidRPr="00D71356" w:rsidRDefault="004B6B70">
            <w:pPr>
              <w:rPr>
                <w:color w:val="000000" w:themeColor="text1"/>
                <w:lang w:val="es-ES_tradnl"/>
              </w:rPr>
            </w:pPr>
          </w:p>
        </w:tc>
        <w:tc>
          <w:tcPr>
            <w:tcW w:w="2160" w:type="dxa"/>
          </w:tcPr>
          <w:p w14:paraId="71D2E0FC" w14:textId="77777777" w:rsidR="004B6B70" w:rsidRPr="00D71356" w:rsidRDefault="004B6B70">
            <w:pPr>
              <w:rPr>
                <w:color w:val="000000" w:themeColor="text1"/>
                <w:lang w:val="es-ES_tradnl"/>
              </w:rPr>
            </w:pPr>
          </w:p>
        </w:tc>
      </w:tr>
      <w:tr w:rsidR="004B6B70" w:rsidRPr="00D71356" w14:paraId="6D43FF83" w14:textId="77777777">
        <w:tc>
          <w:tcPr>
            <w:tcW w:w="2160" w:type="dxa"/>
          </w:tcPr>
          <w:p w14:paraId="3233BD4C" w14:textId="77777777" w:rsidR="004B6B70" w:rsidRPr="00D71356" w:rsidRDefault="004B6B70">
            <w:pPr>
              <w:rPr>
                <w:color w:val="000000" w:themeColor="text1"/>
                <w:lang w:val="es-ES_tradnl"/>
              </w:rPr>
            </w:pPr>
          </w:p>
        </w:tc>
        <w:tc>
          <w:tcPr>
            <w:tcW w:w="2160" w:type="dxa"/>
          </w:tcPr>
          <w:p w14:paraId="05F1CD34" w14:textId="77777777" w:rsidR="004B6B70" w:rsidRPr="00D71356" w:rsidRDefault="004B6B70">
            <w:pPr>
              <w:rPr>
                <w:color w:val="000000" w:themeColor="text1"/>
                <w:lang w:val="es-ES_tradnl"/>
              </w:rPr>
            </w:pPr>
          </w:p>
        </w:tc>
        <w:tc>
          <w:tcPr>
            <w:tcW w:w="2160" w:type="dxa"/>
          </w:tcPr>
          <w:p w14:paraId="2859E709" w14:textId="77777777" w:rsidR="004B6B70" w:rsidRPr="00D71356" w:rsidRDefault="004B6B70">
            <w:pPr>
              <w:rPr>
                <w:color w:val="000000" w:themeColor="text1"/>
                <w:lang w:val="es-ES_tradnl"/>
              </w:rPr>
            </w:pPr>
          </w:p>
        </w:tc>
        <w:tc>
          <w:tcPr>
            <w:tcW w:w="2160" w:type="dxa"/>
          </w:tcPr>
          <w:p w14:paraId="1C00FF04" w14:textId="77777777" w:rsidR="004B6B70" w:rsidRPr="00D71356" w:rsidRDefault="004B6B70">
            <w:pPr>
              <w:rPr>
                <w:color w:val="000000" w:themeColor="text1"/>
                <w:lang w:val="es-ES_tradnl"/>
              </w:rPr>
            </w:pPr>
          </w:p>
        </w:tc>
      </w:tr>
      <w:tr w:rsidR="004B6B70" w:rsidRPr="00D71356" w14:paraId="3E4E38E1" w14:textId="77777777">
        <w:tc>
          <w:tcPr>
            <w:tcW w:w="2160" w:type="dxa"/>
          </w:tcPr>
          <w:p w14:paraId="64AE343B" w14:textId="77777777" w:rsidR="004B6B70" w:rsidRPr="00D71356" w:rsidRDefault="004B6B70">
            <w:pPr>
              <w:rPr>
                <w:color w:val="000000" w:themeColor="text1"/>
                <w:lang w:val="es-ES_tradnl"/>
              </w:rPr>
            </w:pPr>
          </w:p>
        </w:tc>
        <w:tc>
          <w:tcPr>
            <w:tcW w:w="2160" w:type="dxa"/>
          </w:tcPr>
          <w:p w14:paraId="0A16AE01" w14:textId="77777777" w:rsidR="004B6B70" w:rsidRPr="00D71356" w:rsidRDefault="004B6B70">
            <w:pPr>
              <w:rPr>
                <w:color w:val="000000" w:themeColor="text1"/>
                <w:lang w:val="es-ES_tradnl"/>
              </w:rPr>
            </w:pPr>
          </w:p>
        </w:tc>
        <w:tc>
          <w:tcPr>
            <w:tcW w:w="2160" w:type="dxa"/>
          </w:tcPr>
          <w:p w14:paraId="231E056D" w14:textId="77777777" w:rsidR="004B6B70" w:rsidRPr="00D71356" w:rsidRDefault="004B6B70">
            <w:pPr>
              <w:rPr>
                <w:color w:val="000000" w:themeColor="text1"/>
                <w:lang w:val="es-ES_tradnl"/>
              </w:rPr>
            </w:pPr>
          </w:p>
        </w:tc>
        <w:tc>
          <w:tcPr>
            <w:tcW w:w="2160" w:type="dxa"/>
          </w:tcPr>
          <w:p w14:paraId="51C2EEC1" w14:textId="77777777" w:rsidR="004B6B70" w:rsidRPr="00D71356" w:rsidRDefault="004B6B70">
            <w:pPr>
              <w:rPr>
                <w:color w:val="000000" w:themeColor="text1"/>
                <w:lang w:val="es-ES_tradnl"/>
              </w:rPr>
            </w:pPr>
          </w:p>
        </w:tc>
      </w:tr>
      <w:tr w:rsidR="004B6B70" w:rsidRPr="00D71356" w14:paraId="1B47EEBC" w14:textId="77777777">
        <w:tc>
          <w:tcPr>
            <w:tcW w:w="2160" w:type="dxa"/>
          </w:tcPr>
          <w:p w14:paraId="59E8F69D" w14:textId="77777777" w:rsidR="004B6B70" w:rsidRPr="00D71356" w:rsidRDefault="004B6B70">
            <w:pPr>
              <w:rPr>
                <w:color w:val="000000" w:themeColor="text1"/>
                <w:lang w:val="es-ES_tradnl"/>
              </w:rPr>
            </w:pPr>
          </w:p>
        </w:tc>
        <w:tc>
          <w:tcPr>
            <w:tcW w:w="2160" w:type="dxa"/>
          </w:tcPr>
          <w:p w14:paraId="5949CDEF" w14:textId="77777777" w:rsidR="004B6B70" w:rsidRPr="00D71356" w:rsidRDefault="004B6B70">
            <w:pPr>
              <w:rPr>
                <w:color w:val="000000" w:themeColor="text1"/>
                <w:lang w:val="es-ES_tradnl"/>
              </w:rPr>
            </w:pPr>
          </w:p>
        </w:tc>
        <w:tc>
          <w:tcPr>
            <w:tcW w:w="2160" w:type="dxa"/>
          </w:tcPr>
          <w:p w14:paraId="7F6E2F0C" w14:textId="77777777" w:rsidR="004B6B70" w:rsidRPr="00D71356" w:rsidRDefault="004B6B70">
            <w:pPr>
              <w:rPr>
                <w:color w:val="000000" w:themeColor="text1"/>
                <w:lang w:val="es-ES_tradnl"/>
              </w:rPr>
            </w:pPr>
          </w:p>
        </w:tc>
        <w:tc>
          <w:tcPr>
            <w:tcW w:w="2160" w:type="dxa"/>
          </w:tcPr>
          <w:p w14:paraId="410FEEC6" w14:textId="77777777" w:rsidR="004B6B70" w:rsidRPr="00D71356" w:rsidRDefault="004B6B70">
            <w:pPr>
              <w:rPr>
                <w:color w:val="000000" w:themeColor="text1"/>
                <w:lang w:val="es-ES_tradnl"/>
              </w:rPr>
            </w:pPr>
          </w:p>
        </w:tc>
      </w:tr>
      <w:tr w:rsidR="004B6B70" w:rsidRPr="00D71356" w14:paraId="6B493CA9" w14:textId="77777777">
        <w:tc>
          <w:tcPr>
            <w:tcW w:w="2160" w:type="dxa"/>
          </w:tcPr>
          <w:p w14:paraId="319E5CBE" w14:textId="77777777" w:rsidR="004B6B70" w:rsidRPr="00D71356" w:rsidRDefault="004B6B70">
            <w:pPr>
              <w:rPr>
                <w:color w:val="000000" w:themeColor="text1"/>
                <w:lang w:val="es-ES_tradnl"/>
              </w:rPr>
            </w:pPr>
          </w:p>
        </w:tc>
        <w:tc>
          <w:tcPr>
            <w:tcW w:w="2160" w:type="dxa"/>
          </w:tcPr>
          <w:p w14:paraId="2358B294" w14:textId="77777777" w:rsidR="004B6B70" w:rsidRPr="00D71356" w:rsidRDefault="004B6B70">
            <w:pPr>
              <w:rPr>
                <w:color w:val="000000" w:themeColor="text1"/>
                <w:lang w:val="es-ES_tradnl"/>
              </w:rPr>
            </w:pPr>
          </w:p>
        </w:tc>
        <w:tc>
          <w:tcPr>
            <w:tcW w:w="2160" w:type="dxa"/>
          </w:tcPr>
          <w:p w14:paraId="1CC78B2B" w14:textId="77777777" w:rsidR="004B6B70" w:rsidRPr="00D71356" w:rsidRDefault="004B6B70">
            <w:pPr>
              <w:rPr>
                <w:color w:val="000000" w:themeColor="text1"/>
                <w:lang w:val="es-ES_tradnl"/>
              </w:rPr>
            </w:pPr>
          </w:p>
        </w:tc>
        <w:tc>
          <w:tcPr>
            <w:tcW w:w="2160" w:type="dxa"/>
          </w:tcPr>
          <w:p w14:paraId="2E32BB53" w14:textId="77777777" w:rsidR="004B6B70" w:rsidRPr="00D71356" w:rsidRDefault="004B6B70">
            <w:pPr>
              <w:rPr>
                <w:color w:val="000000" w:themeColor="text1"/>
                <w:lang w:val="es-ES_tradnl"/>
              </w:rPr>
            </w:pPr>
          </w:p>
        </w:tc>
      </w:tr>
    </w:tbl>
    <w:p w14:paraId="73A9139B" w14:textId="77777777" w:rsidR="004B6B70" w:rsidRPr="00D71356" w:rsidRDefault="00000000">
      <w:pPr>
        <w:rPr>
          <w:color w:val="000000" w:themeColor="text1"/>
          <w:lang w:val="es-ES_tradnl"/>
        </w:rPr>
      </w:pPr>
      <w:r w:rsidRPr="00D71356">
        <w:rPr>
          <w:color w:val="000000" w:themeColor="text1"/>
          <w:lang w:val="es-ES_tradnl"/>
        </w:rPr>
        <w:t xml:space="preserve">Ejemplo (referencial): </w:t>
      </w:r>
      <w:proofErr w:type="spellStart"/>
      <w:r w:rsidRPr="00D71356">
        <w:rPr>
          <w:color w:val="000000" w:themeColor="text1"/>
          <w:lang w:val="es-ES_tradnl"/>
        </w:rPr>
        <w:t>Party</w:t>
      </w:r>
      <w:proofErr w:type="spellEnd"/>
      <w:r w:rsidRPr="00D71356">
        <w:rPr>
          <w:color w:val="000000" w:themeColor="text1"/>
          <w:lang w:val="es-ES_tradnl"/>
        </w:rPr>
        <w:t xml:space="preserve"> | CRM | Core, Canales | Fuente única de datos maestros</w:t>
      </w:r>
    </w:p>
    <w:p w14:paraId="38621706" w14:textId="77777777" w:rsidR="004B6B70" w:rsidRPr="00D71356" w:rsidRDefault="00000000">
      <w:pPr>
        <w:pStyle w:val="Ttulo3"/>
        <w:rPr>
          <w:color w:val="000000" w:themeColor="text1"/>
          <w:lang w:val="es-ES_tradnl"/>
        </w:rPr>
      </w:pPr>
      <w:r w:rsidRPr="00D71356">
        <w:rPr>
          <w:color w:val="000000" w:themeColor="text1"/>
          <w:lang w:val="es-ES_tradnl"/>
        </w:rPr>
        <w:t>4.2 Utilidades reutilizables</w:t>
      </w:r>
    </w:p>
    <w:tbl>
      <w:tblPr>
        <w:tblStyle w:val="Tablaconcuadrcula"/>
        <w:tblW w:w="0" w:type="auto"/>
        <w:tblLook w:val="04A0" w:firstRow="1" w:lastRow="0" w:firstColumn="1" w:lastColumn="0" w:noHBand="0" w:noVBand="1"/>
      </w:tblPr>
      <w:tblGrid>
        <w:gridCol w:w="2160"/>
        <w:gridCol w:w="2160"/>
        <w:gridCol w:w="2160"/>
        <w:gridCol w:w="2160"/>
      </w:tblGrid>
      <w:tr w:rsidR="004B6B70" w:rsidRPr="00D71356" w14:paraId="198F6FC0" w14:textId="77777777">
        <w:tc>
          <w:tcPr>
            <w:tcW w:w="2160" w:type="dxa"/>
          </w:tcPr>
          <w:p w14:paraId="261A0272" w14:textId="77777777" w:rsidR="004B6B70" w:rsidRPr="00D71356" w:rsidRDefault="00000000">
            <w:pPr>
              <w:rPr>
                <w:color w:val="000000" w:themeColor="text1"/>
                <w:lang w:val="es-ES_tradnl"/>
              </w:rPr>
            </w:pPr>
            <w:r w:rsidRPr="00D71356">
              <w:rPr>
                <w:color w:val="000000" w:themeColor="text1"/>
                <w:lang w:val="es-ES_tradnl"/>
              </w:rPr>
              <w:t>Utilidad</w:t>
            </w:r>
          </w:p>
        </w:tc>
        <w:tc>
          <w:tcPr>
            <w:tcW w:w="2160" w:type="dxa"/>
          </w:tcPr>
          <w:p w14:paraId="4EDC8AE8" w14:textId="77777777" w:rsidR="004B6B70" w:rsidRPr="00D71356" w:rsidRDefault="00000000">
            <w:pPr>
              <w:rPr>
                <w:color w:val="000000" w:themeColor="text1"/>
                <w:lang w:val="es-ES_tradnl"/>
              </w:rPr>
            </w:pPr>
            <w:r w:rsidRPr="00D71356">
              <w:rPr>
                <w:color w:val="000000" w:themeColor="text1"/>
                <w:lang w:val="es-ES_tradnl"/>
              </w:rPr>
              <w:t>Qué hace</w:t>
            </w:r>
          </w:p>
        </w:tc>
        <w:tc>
          <w:tcPr>
            <w:tcW w:w="2160" w:type="dxa"/>
          </w:tcPr>
          <w:p w14:paraId="7DC9C8A9" w14:textId="77777777" w:rsidR="004B6B70" w:rsidRPr="00D71356" w:rsidRDefault="00000000">
            <w:pPr>
              <w:rPr>
                <w:color w:val="000000" w:themeColor="text1"/>
                <w:lang w:val="es-ES_tradnl"/>
              </w:rPr>
            </w:pPr>
            <w:r w:rsidRPr="00D71356">
              <w:rPr>
                <w:color w:val="000000" w:themeColor="text1"/>
                <w:lang w:val="es-ES_tradnl"/>
              </w:rPr>
              <w:t>Quién la usa hoy</w:t>
            </w:r>
          </w:p>
        </w:tc>
        <w:tc>
          <w:tcPr>
            <w:tcW w:w="2160" w:type="dxa"/>
          </w:tcPr>
          <w:p w14:paraId="4123E831" w14:textId="77777777" w:rsidR="004B6B70" w:rsidRPr="00D71356" w:rsidRDefault="00000000">
            <w:pPr>
              <w:rPr>
                <w:color w:val="000000" w:themeColor="text1"/>
                <w:lang w:val="es-ES_tradnl"/>
              </w:rPr>
            </w:pPr>
            <w:r w:rsidRPr="00D71356">
              <w:rPr>
                <w:color w:val="000000" w:themeColor="text1"/>
                <w:lang w:val="es-ES_tradnl"/>
              </w:rPr>
              <w:t>Oportunidad de reutilización</w:t>
            </w:r>
          </w:p>
        </w:tc>
      </w:tr>
      <w:tr w:rsidR="004B6B70" w:rsidRPr="00D71356" w14:paraId="6141822E" w14:textId="77777777">
        <w:tc>
          <w:tcPr>
            <w:tcW w:w="2160" w:type="dxa"/>
          </w:tcPr>
          <w:p w14:paraId="2EBEEB53" w14:textId="77777777" w:rsidR="004B6B70" w:rsidRPr="00D71356" w:rsidRDefault="004B6B70">
            <w:pPr>
              <w:rPr>
                <w:color w:val="000000" w:themeColor="text1"/>
                <w:lang w:val="es-ES_tradnl"/>
              </w:rPr>
            </w:pPr>
          </w:p>
        </w:tc>
        <w:tc>
          <w:tcPr>
            <w:tcW w:w="2160" w:type="dxa"/>
          </w:tcPr>
          <w:p w14:paraId="6D568912" w14:textId="77777777" w:rsidR="004B6B70" w:rsidRPr="00D71356" w:rsidRDefault="004B6B70">
            <w:pPr>
              <w:rPr>
                <w:color w:val="000000" w:themeColor="text1"/>
                <w:lang w:val="es-ES_tradnl"/>
              </w:rPr>
            </w:pPr>
          </w:p>
        </w:tc>
        <w:tc>
          <w:tcPr>
            <w:tcW w:w="2160" w:type="dxa"/>
          </w:tcPr>
          <w:p w14:paraId="2BD5610A" w14:textId="77777777" w:rsidR="004B6B70" w:rsidRPr="00D71356" w:rsidRDefault="004B6B70">
            <w:pPr>
              <w:rPr>
                <w:color w:val="000000" w:themeColor="text1"/>
                <w:lang w:val="es-ES_tradnl"/>
              </w:rPr>
            </w:pPr>
          </w:p>
        </w:tc>
        <w:tc>
          <w:tcPr>
            <w:tcW w:w="2160" w:type="dxa"/>
          </w:tcPr>
          <w:p w14:paraId="33F88CE2" w14:textId="77777777" w:rsidR="004B6B70" w:rsidRPr="00D71356" w:rsidRDefault="004B6B70">
            <w:pPr>
              <w:rPr>
                <w:color w:val="000000" w:themeColor="text1"/>
                <w:lang w:val="es-ES_tradnl"/>
              </w:rPr>
            </w:pPr>
          </w:p>
        </w:tc>
      </w:tr>
      <w:tr w:rsidR="004B6B70" w:rsidRPr="00D71356" w14:paraId="47D8F64B" w14:textId="77777777">
        <w:tc>
          <w:tcPr>
            <w:tcW w:w="2160" w:type="dxa"/>
          </w:tcPr>
          <w:p w14:paraId="292C14E0" w14:textId="77777777" w:rsidR="004B6B70" w:rsidRPr="00D71356" w:rsidRDefault="004B6B70">
            <w:pPr>
              <w:rPr>
                <w:color w:val="000000" w:themeColor="text1"/>
                <w:lang w:val="es-ES_tradnl"/>
              </w:rPr>
            </w:pPr>
          </w:p>
        </w:tc>
        <w:tc>
          <w:tcPr>
            <w:tcW w:w="2160" w:type="dxa"/>
          </w:tcPr>
          <w:p w14:paraId="1B299A03" w14:textId="77777777" w:rsidR="004B6B70" w:rsidRPr="00D71356" w:rsidRDefault="004B6B70">
            <w:pPr>
              <w:rPr>
                <w:color w:val="000000" w:themeColor="text1"/>
                <w:lang w:val="es-ES_tradnl"/>
              </w:rPr>
            </w:pPr>
          </w:p>
        </w:tc>
        <w:tc>
          <w:tcPr>
            <w:tcW w:w="2160" w:type="dxa"/>
          </w:tcPr>
          <w:p w14:paraId="26062741" w14:textId="77777777" w:rsidR="004B6B70" w:rsidRPr="00D71356" w:rsidRDefault="004B6B70">
            <w:pPr>
              <w:rPr>
                <w:color w:val="000000" w:themeColor="text1"/>
                <w:lang w:val="es-ES_tradnl"/>
              </w:rPr>
            </w:pPr>
          </w:p>
        </w:tc>
        <w:tc>
          <w:tcPr>
            <w:tcW w:w="2160" w:type="dxa"/>
          </w:tcPr>
          <w:p w14:paraId="551CAB00" w14:textId="77777777" w:rsidR="004B6B70" w:rsidRPr="00D71356" w:rsidRDefault="004B6B70">
            <w:pPr>
              <w:rPr>
                <w:color w:val="000000" w:themeColor="text1"/>
                <w:lang w:val="es-ES_tradnl"/>
              </w:rPr>
            </w:pPr>
          </w:p>
        </w:tc>
      </w:tr>
      <w:tr w:rsidR="004B6B70" w:rsidRPr="00D71356" w14:paraId="5385554D" w14:textId="77777777">
        <w:tc>
          <w:tcPr>
            <w:tcW w:w="2160" w:type="dxa"/>
          </w:tcPr>
          <w:p w14:paraId="696D662C" w14:textId="77777777" w:rsidR="004B6B70" w:rsidRPr="00D71356" w:rsidRDefault="004B6B70">
            <w:pPr>
              <w:rPr>
                <w:color w:val="000000" w:themeColor="text1"/>
                <w:lang w:val="es-ES_tradnl"/>
              </w:rPr>
            </w:pPr>
          </w:p>
        </w:tc>
        <w:tc>
          <w:tcPr>
            <w:tcW w:w="2160" w:type="dxa"/>
          </w:tcPr>
          <w:p w14:paraId="24F59867" w14:textId="77777777" w:rsidR="004B6B70" w:rsidRPr="00D71356" w:rsidRDefault="004B6B70">
            <w:pPr>
              <w:rPr>
                <w:color w:val="000000" w:themeColor="text1"/>
                <w:lang w:val="es-ES_tradnl"/>
              </w:rPr>
            </w:pPr>
          </w:p>
        </w:tc>
        <w:tc>
          <w:tcPr>
            <w:tcW w:w="2160" w:type="dxa"/>
          </w:tcPr>
          <w:p w14:paraId="7CE468E7" w14:textId="77777777" w:rsidR="004B6B70" w:rsidRPr="00D71356" w:rsidRDefault="004B6B70">
            <w:pPr>
              <w:rPr>
                <w:color w:val="000000" w:themeColor="text1"/>
                <w:lang w:val="es-ES_tradnl"/>
              </w:rPr>
            </w:pPr>
          </w:p>
        </w:tc>
        <w:tc>
          <w:tcPr>
            <w:tcW w:w="2160" w:type="dxa"/>
          </w:tcPr>
          <w:p w14:paraId="61995CAD" w14:textId="77777777" w:rsidR="004B6B70" w:rsidRPr="00D71356" w:rsidRDefault="004B6B70">
            <w:pPr>
              <w:rPr>
                <w:color w:val="000000" w:themeColor="text1"/>
                <w:lang w:val="es-ES_tradnl"/>
              </w:rPr>
            </w:pPr>
          </w:p>
        </w:tc>
      </w:tr>
      <w:tr w:rsidR="004B6B70" w:rsidRPr="00D71356" w14:paraId="4D11E0B8" w14:textId="77777777">
        <w:tc>
          <w:tcPr>
            <w:tcW w:w="2160" w:type="dxa"/>
          </w:tcPr>
          <w:p w14:paraId="3D265FDC" w14:textId="77777777" w:rsidR="004B6B70" w:rsidRPr="00D71356" w:rsidRDefault="004B6B70">
            <w:pPr>
              <w:rPr>
                <w:color w:val="000000" w:themeColor="text1"/>
                <w:lang w:val="es-ES_tradnl"/>
              </w:rPr>
            </w:pPr>
          </w:p>
        </w:tc>
        <w:tc>
          <w:tcPr>
            <w:tcW w:w="2160" w:type="dxa"/>
          </w:tcPr>
          <w:p w14:paraId="0438628D" w14:textId="77777777" w:rsidR="004B6B70" w:rsidRPr="00D71356" w:rsidRDefault="004B6B70">
            <w:pPr>
              <w:rPr>
                <w:color w:val="000000" w:themeColor="text1"/>
                <w:lang w:val="es-ES_tradnl"/>
              </w:rPr>
            </w:pPr>
          </w:p>
        </w:tc>
        <w:tc>
          <w:tcPr>
            <w:tcW w:w="2160" w:type="dxa"/>
          </w:tcPr>
          <w:p w14:paraId="022976B8" w14:textId="77777777" w:rsidR="004B6B70" w:rsidRPr="00D71356" w:rsidRDefault="004B6B70">
            <w:pPr>
              <w:rPr>
                <w:color w:val="000000" w:themeColor="text1"/>
                <w:lang w:val="es-ES_tradnl"/>
              </w:rPr>
            </w:pPr>
          </w:p>
        </w:tc>
        <w:tc>
          <w:tcPr>
            <w:tcW w:w="2160" w:type="dxa"/>
          </w:tcPr>
          <w:p w14:paraId="0BBC2CDD" w14:textId="77777777" w:rsidR="004B6B70" w:rsidRPr="00D71356" w:rsidRDefault="004B6B70">
            <w:pPr>
              <w:rPr>
                <w:color w:val="000000" w:themeColor="text1"/>
                <w:lang w:val="es-ES_tradnl"/>
              </w:rPr>
            </w:pPr>
          </w:p>
        </w:tc>
      </w:tr>
      <w:tr w:rsidR="004B6B70" w:rsidRPr="00D71356" w14:paraId="555E5338" w14:textId="77777777">
        <w:tc>
          <w:tcPr>
            <w:tcW w:w="2160" w:type="dxa"/>
          </w:tcPr>
          <w:p w14:paraId="41E6D9C9" w14:textId="77777777" w:rsidR="004B6B70" w:rsidRPr="00D71356" w:rsidRDefault="004B6B70">
            <w:pPr>
              <w:rPr>
                <w:color w:val="000000" w:themeColor="text1"/>
                <w:lang w:val="es-ES_tradnl"/>
              </w:rPr>
            </w:pPr>
          </w:p>
        </w:tc>
        <w:tc>
          <w:tcPr>
            <w:tcW w:w="2160" w:type="dxa"/>
          </w:tcPr>
          <w:p w14:paraId="503DD49A" w14:textId="77777777" w:rsidR="004B6B70" w:rsidRPr="00D71356" w:rsidRDefault="004B6B70">
            <w:pPr>
              <w:rPr>
                <w:color w:val="000000" w:themeColor="text1"/>
                <w:lang w:val="es-ES_tradnl"/>
              </w:rPr>
            </w:pPr>
          </w:p>
        </w:tc>
        <w:tc>
          <w:tcPr>
            <w:tcW w:w="2160" w:type="dxa"/>
          </w:tcPr>
          <w:p w14:paraId="6F11F6F4" w14:textId="77777777" w:rsidR="004B6B70" w:rsidRPr="00D71356" w:rsidRDefault="004B6B70">
            <w:pPr>
              <w:rPr>
                <w:color w:val="000000" w:themeColor="text1"/>
                <w:lang w:val="es-ES_tradnl"/>
              </w:rPr>
            </w:pPr>
          </w:p>
        </w:tc>
        <w:tc>
          <w:tcPr>
            <w:tcW w:w="2160" w:type="dxa"/>
          </w:tcPr>
          <w:p w14:paraId="1F3BD4C5" w14:textId="77777777" w:rsidR="004B6B70" w:rsidRPr="00D71356" w:rsidRDefault="004B6B70">
            <w:pPr>
              <w:rPr>
                <w:color w:val="000000" w:themeColor="text1"/>
                <w:lang w:val="es-ES_tradnl"/>
              </w:rPr>
            </w:pPr>
          </w:p>
        </w:tc>
      </w:tr>
    </w:tbl>
    <w:p w14:paraId="1EAB7A64" w14:textId="77777777" w:rsidR="004B6B70" w:rsidRPr="00D71356" w:rsidRDefault="00000000">
      <w:pPr>
        <w:rPr>
          <w:color w:val="000000" w:themeColor="text1"/>
          <w:lang w:val="es-ES_tradnl"/>
        </w:rPr>
      </w:pPr>
      <w:r w:rsidRPr="00D71356">
        <w:rPr>
          <w:color w:val="000000" w:themeColor="text1"/>
          <w:lang w:val="es-ES_tradnl"/>
        </w:rPr>
        <w:t>Ejemplo (referencial): Cálculo de intereses | Calcula intereses | Préstamos, Depósitos | Centralizar como componente común</w:t>
      </w:r>
    </w:p>
    <w:p w14:paraId="33830926" w14:textId="77777777" w:rsidR="004B6B70" w:rsidRPr="00D71356" w:rsidRDefault="00000000">
      <w:pPr>
        <w:pStyle w:val="Ttulo2"/>
        <w:rPr>
          <w:color w:val="000000" w:themeColor="text1"/>
          <w:lang w:val="es-ES_tradnl"/>
        </w:rPr>
      </w:pPr>
      <w:r w:rsidRPr="00D71356">
        <w:rPr>
          <w:color w:val="000000" w:themeColor="text1"/>
          <w:lang w:val="es-ES_tradnl"/>
        </w:rPr>
        <w:t>Paso 5: Oportunidades de mejora (simplificación, reutilización, integración)</w:t>
      </w:r>
    </w:p>
    <w:p w14:paraId="4502C0D5" w14:textId="77777777" w:rsidR="004B6B70" w:rsidRPr="00D71356" w:rsidRDefault="00000000">
      <w:pPr>
        <w:rPr>
          <w:color w:val="000000" w:themeColor="text1"/>
          <w:lang w:val="es-ES_tradnl"/>
        </w:rPr>
      </w:pPr>
      <w:r w:rsidRPr="00D71356">
        <w:rPr>
          <w:color w:val="000000" w:themeColor="text1"/>
          <w:lang w:val="es-ES_tradnl"/>
        </w:rPr>
        <w:t>Proponga 3 iniciativas: 1 de simplificación, 1 de reutilización, 1 de integración o externalización.</w:t>
      </w:r>
    </w:p>
    <w:tbl>
      <w:tblPr>
        <w:tblStyle w:val="Tablaconcuadrcula"/>
        <w:tblW w:w="0" w:type="auto"/>
        <w:tblLook w:val="04A0" w:firstRow="1" w:lastRow="0" w:firstColumn="1" w:lastColumn="0" w:noHBand="0" w:noVBand="1"/>
      </w:tblPr>
      <w:tblGrid>
        <w:gridCol w:w="1728"/>
        <w:gridCol w:w="1728"/>
        <w:gridCol w:w="1728"/>
        <w:gridCol w:w="1728"/>
        <w:gridCol w:w="1829"/>
      </w:tblGrid>
      <w:tr w:rsidR="004B6B70" w:rsidRPr="00D71356" w14:paraId="223E17C6" w14:textId="77777777">
        <w:tc>
          <w:tcPr>
            <w:tcW w:w="1728" w:type="dxa"/>
          </w:tcPr>
          <w:p w14:paraId="15AC96E7" w14:textId="77777777" w:rsidR="004B6B70" w:rsidRPr="00D71356" w:rsidRDefault="00000000">
            <w:pPr>
              <w:rPr>
                <w:color w:val="000000" w:themeColor="text1"/>
                <w:lang w:val="es-ES_tradnl"/>
              </w:rPr>
            </w:pPr>
            <w:r w:rsidRPr="00D71356">
              <w:rPr>
                <w:color w:val="000000" w:themeColor="text1"/>
                <w:lang w:val="es-ES_tradnl"/>
              </w:rPr>
              <w:t>Tipo</w:t>
            </w:r>
          </w:p>
        </w:tc>
        <w:tc>
          <w:tcPr>
            <w:tcW w:w="1728" w:type="dxa"/>
          </w:tcPr>
          <w:p w14:paraId="1925E87F" w14:textId="77777777" w:rsidR="004B6B70" w:rsidRPr="00D71356" w:rsidRDefault="00000000">
            <w:pPr>
              <w:rPr>
                <w:color w:val="000000" w:themeColor="text1"/>
                <w:lang w:val="es-ES_tradnl"/>
              </w:rPr>
            </w:pPr>
            <w:r w:rsidRPr="00D71356">
              <w:rPr>
                <w:color w:val="000000" w:themeColor="text1"/>
                <w:lang w:val="es-ES_tradnl"/>
              </w:rPr>
              <w:t>Problema actual</w:t>
            </w:r>
          </w:p>
        </w:tc>
        <w:tc>
          <w:tcPr>
            <w:tcW w:w="1728" w:type="dxa"/>
          </w:tcPr>
          <w:p w14:paraId="5E551C0A" w14:textId="77777777" w:rsidR="004B6B70" w:rsidRPr="00D71356" w:rsidRDefault="00000000">
            <w:pPr>
              <w:rPr>
                <w:color w:val="000000" w:themeColor="text1"/>
                <w:lang w:val="es-ES_tradnl"/>
              </w:rPr>
            </w:pPr>
            <w:r w:rsidRPr="00D71356">
              <w:rPr>
                <w:color w:val="000000" w:themeColor="text1"/>
                <w:lang w:val="es-ES_tradnl"/>
              </w:rPr>
              <w:t>Idea de solución usando BIAN</w:t>
            </w:r>
          </w:p>
        </w:tc>
        <w:tc>
          <w:tcPr>
            <w:tcW w:w="1728" w:type="dxa"/>
          </w:tcPr>
          <w:p w14:paraId="0221858D" w14:textId="77777777" w:rsidR="004B6B70" w:rsidRPr="00D71356" w:rsidRDefault="00000000">
            <w:pPr>
              <w:rPr>
                <w:color w:val="000000" w:themeColor="text1"/>
                <w:lang w:val="es-ES_tradnl"/>
              </w:rPr>
            </w:pPr>
            <w:r w:rsidRPr="00D71356">
              <w:rPr>
                <w:color w:val="000000" w:themeColor="text1"/>
                <w:lang w:val="es-ES_tradnl"/>
              </w:rPr>
              <w:t>Beneficio esperado</w:t>
            </w:r>
          </w:p>
        </w:tc>
        <w:tc>
          <w:tcPr>
            <w:tcW w:w="1728" w:type="dxa"/>
          </w:tcPr>
          <w:p w14:paraId="5B0D2480" w14:textId="77777777" w:rsidR="004B6B70" w:rsidRPr="00D71356" w:rsidRDefault="00000000">
            <w:pPr>
              <w:rPr>
                <w:color w:val="000000" w:themeColor="text1"/>
                <w:lang w:val="es-ES_tradnl"/>
              </w:rPr>
            </w:pPr>
            <w:r w:rsidRPr="00D71356">
              <w:rPr>
                <w:color w:val="000000" w:themeColor="text1"/>
                <w:lang w:val="es-ES_tradnl"/>
              </w:rPr>
              <w:t>Prioridad (Alta/Media/Baja)</w:t>
            </w:r>
          </w:p>
        </w:tc>
      </w:tr>
      <w:tr w:rsidR="004B6B70" w:rsidRPr="00D71356" w14:paraId="06D0CF79" w14:textId="77777777">
        <w:tc>
          <w:tcPr>
            <w:tcW w:w="1728" w:type="dxa"/>
          </w:tcPr>
          <w:p w14:paraId="4322C62B" w14:textId="77777777" w:rsidR="004B6B70" w:rsidRPr="00D71356" w:rsidRDefault="004B6B70">
            <w:pPr>
              <w:rPr>
                <w:color w:val="000000" w:themeColor="text1"/>
                <w:lang w:val="es-ES_tradnl"/>
              </w:rPr>
            </w:pPr>
          </w:p>
        </w:tc>
        <w:tc>
          <w:tcPr>
            <w:tcW w:w="1728" w:type="dxa"/>
          </w:tcPr>
          <w:p w14:paraId="28194527" w14:textId="77777777" w:rsidR="004B6B70" w:rsidRPr="00D71356" w:rsidRDefault="004B6B70">
            <w:pPr>
              <w:rPr>
                <w:color w:val="000000" w:themeColor="text1"/>
                <w:lang w:val="es-ES_tradnl"/>
              </w:rPr>
            </w:pPr>
          </w:p>
        </w:tc>
        <w:tc>
          <w:tcPr>
            <w:tcW w:w="1728" w:type="dxa"/>
          </w:tcPr>
          <w:p w14:paraId="6C7EA15D" w14:textId="77777777" w:rsidR="004B6B70" w:rsidRPr="00D71356" w:rsidRDefault="004B6B70">
            <w:pPr>
              <w:rPr>
                <w:color w:val="000000" w:themeColor="text1"/>
                <w:lang w:val="es-ES_tradnl"/>
              </w:rPr>
            </w:pPr>
          </w:p>
        </w:tc>
        <w:tc>
          <w:tcPr>
            <w:tcW w:w="1728" w:type="dxa"/>
          </w:tcPr>
          <w:p w14:paraId="51014F77" w14:textId="77777777" w:rsidR="004B6B70" w:rsidRPr="00D71356" w:rsidRDefault="004B6B70">
            <w:pPr>
              <w:rPr>
                <w:color w:val="000000" w:themeColor="text1"/>
                <w:lang w:val="es-ES_tradnl"/>
              </w:rPr>
            </w:pPr>
          </w:p>
        </w:tc>
        <w:tc>
          <w:tcPr>
            <w:tcW w:w="1728" w:type="dxa"/>
          </w:tcPr>
          <w:p w14:paraId="3A526A9D" w14:textId="77777777" w:rsidR="004B6B70" w:rsidRPr="00D71356" w:rsidRDefault="004B6B70">
            <w:pPr>
              <w:rPr>
                <w:color w:val="000000" w:themeColor="text1"/>
                <w:lang w:val="es-ES_tradnl"/>
              </w:rPr>
            </w:pPr>
          </w:p>
        </w:tc>
      </w:tr>
      <w:tr w:rsidR="004B6B70" w:rsidRPr="00D71356" w14:paraId="55373202" w14:textId="77777777">
        <w:tc>
          <w:tcPr>
            <w:tcW w:w="1728" w:type="dxa"/>
          </w:tcPr>
          <w:p w14:paraId="13B3FE8C" w14:textId="77777777" w:rsidR="004B6B70" w:rsidRPr="00D71356" w:rsidRDefault="004B6B70">
            <w:pPr>
              <w:rPr>
                <w:color w:val="000000" w:themeColor="text1"/>
                <w:lang w:val="es-ES_tradnl"/>
              </w:rPr>
            </w:pPr>
          </w:p>
        </w:tc>
        <w:tc>
          <w:tcPr>
            <w:tcW w:w="1728" w:type="dxa"/>
          </w:tcPr>
          <w:p w14:paraId="7B38ED10" w14:textId="77777777" w:rsidR="004B6B70" w:rsidRPr="00D71356" w:rsidRDefault="004B6B70">
            <w:pPr>
              <w:rPr>
                <w:color w:val="000000" w:themeColor="text1"/>
                <w:lang w:val="es-ES_tradnl"/>
              </w:rPr>
            </w:pPr>
          </w:p>
        </w:tc>
        <w:tc>
          <w:tcPr>
            <w:tcW w:w="1728" w:type="dxa"/>
          </w:tcPr>
          <w:p w14:paraId="51EB8575" w14:textId="77777777" w:rsidR="004B6B70" w:rsidRPr="00D71356" w:rsidRDefault="004B6B70">
            <w:pPr>
              <w:rPr>
                <w:color w:val="000000" w:themeColor="text1"/>
                <w:lang w:val="es-ES_tradnl"/>
              </w:rPr>
            </w:pPr>
          </w:p>
        </w:tc>
        <w:tc>
          <w:tcPr>
            <w:tcW w:w="1728" w:type="dxa"/>
          </w:tcPr>
          <w:p w14:paraId="536BC314" w14:textId="77777777" w:rsidR="004B6B70" w:rsidRPr="00D71356" w:rsidRDefault="004B6B70">
            <w:pPr>
              <w:rPr>
                <w:color w:val="000000" w:themeColor="text1"/>
                <w:lang w:val="es-ES_tradnl"/>
              </w:rPr>
            </w:pPr>
          </w:p>
        </w:tc>
        <w:tc>
          <w:tcPr>
            <w:tcW w:w="1728" w:type="dxa"/>
          </w:tcPr>
          <w:p w14:paraId="6827AD7B" w14:textId="77777777" w:rsidR="004B6B70" w:rsidRPr="00D71356" w:rsidRDefault="004B6B70">
            <w:pPr>
              <w:rPr>
                <w:color w:val="000000" w:themeColor="text1"/>
                <w:lang w:val="es-ES_tradnl"/>
              </w:rPr>
            </w:pPr>
          </w:p>
        </w:tc>
      </w:tr>
      <w:tr w:rsidR="004B6B70" w:rsidRPr="00D71356" w14:paraId="41E55050" w14:textId="77777777">
        <w:tc>
          <w:tcPr>
            <w:tcW w:w="1728" w:type="dxa"/>
          </w:tcPr>
          <w:p w14:paraId="418646E6" w14:textId="77777777" w:rsidR="004B6B70" w:rsidRPr="00D71356" w:rsidRDefault="004B6B70">
            <w:pPr>
              <w:rPr>
                <w:color w:val="000000" w:themeColor="text1"/>
                <w:lang w:val="es-ES_tradnl"/>
              </w:rPr>
            </w:pPr>
          </w:p>
        </w:tc>
        <w:tc>
          <w:tcPr>
            <w:tcW w:w="1728" w:type="dxa"/>
          </w:tcPr>
          <w:p w14:paraId="575ACD08" w14:textId="77777777" w:rsidR="004B6B70" w:rsidRPr="00D71356" w:rsidRDefault="004B6B70">
            <w:pPr>
              <w:rPr>
                <w:color w:val="000000" w:themeColor="text1"/>
                <w:lang w:val="es-ES_tradnl"/>
              </w:rPr>
            </w:pPr>
          </w:p>
        </w:tc>
        <w:tc>
          <w:tcPr>
            <w:tcW w:w="1728" w:type="dxa"/>
          </w:tcPr>
          <w:p w14:paraId="51787FD3" w14:textId="77777777" w:rsidR="004B6B70" w:rsidRPr="00D71356" w:rsidRDefault="004B6B70">
            <w:pPr>
              <w:rPr>
                <w:color w:val="000000" w:themeColor="text1"/>
                <w:lang w:val="es-ES_tradnl"/>
              </w:rPr>
            </w:pPr>
          </w:p>
        </w:tc>
        <w:tc>
          <w:tcPr>
            <w:tcW w:w="1728" w:type="dxa"/>
          </w:tcPr>
          <w:p w14:paraId="16CCAC47" w14:textId="77777777" w:rsidR="004B6B70" w:rsidRPr="00D71356" w:rsidRDefault="004B6B70">
            <w:pPr>
              <w:rPr>
                <w:color w:val="000000" w:themeColor="text1"/>
                <w:lang w:val="es-ES_tradnl"/>
              </w:rPr>
            </w:pPr>
          </w:p>
        </w:tc>
        <w:tc>
          <w:tcPr>
            <w:tcW w:w="1728" w:type="dxa"/>
          </w:tcPr>
          <w:p w14:paraId="44F9E57A" w14:textId="77777777" w:rsidR="004B6B70" w:rsidRPr="00D71356" w:rsidRDefault="004B6B70">
            <w:pPr>
              <w:rPr>
                <w:color w:val="000000" w:themeColor="text1"/>
                <w:lang w:val="es-ES_tradnl"/>
              </w:rPr>
            </w:pPr>
          </w:p>
        </w:tc>
      </w:tr>
    </w:tbl>
    <w:p w14:paraId="1546E27C" w14:textId="77777777" w:rsidR="004B6B70" w:rsidRPr="00D71356" w:rsidRDefault="00000000">
      <w:pPr>
        <w:rPr>
          <w:color w:val="000000" w:themeColor="text1"/>
          <w:lang w:val="es-ES_tradnl"/>
        </w:rPr>
      </w:pPr>
      <w:r w:rsidRPr="00D71356">
        <w:rPr>
          <w:color w:val="000000" w:themeColor="text1"/>
          <w:lang w:val="es-ES_tradnl"/>
        </w:rPr>
        <w:t xml:space="preserve">Ejemplo (referencial): Simplificación | Duplicación de datos de cliente | Definir </w:t>
      </w:r>
      <w:proofErr w:type="spellStart"/>
      <w:r w:rsidRPr="00D71356">
        <w:rPr>
          <w:color w:val="000000" w:themeColor="text1"/>
          <w:lang w:val="es-ES_tradnl"/>
        </w:rPr>
        <w:t>SoR</w:t>
      </w:r>
      <w:proofErr w:type="spellEnd"/>
      <w:r w:rsidRPr="00D71356">
        <w:rPr>
          <w:color w:val="000000" w:themeColor="text1"/>
          <w:lang w:val="es-ES_tradnl"/>
        </w:rPr>
        <w:t xml:space="preserve"> </w:t>
      </w:r>
      <w:proofErr w:type="spellStart"/>
      <w:r w:rsidRPr="00D71356">
        <w:rPr>
          <w:color w:val="000000" w:themeColor="text1"/>
          <w:lang w:val="es-ES_tradnl"/>
        </w:rPr>
        <w:t>Party</w:t>
      </w:r>
      <w:proofErr w:type="spellEnd"/>
      <w:r w:rsidRPr="00D71356">
        <w:rPr>
          <w:color w:val="000000" w:themeColor="text1"/>
          <w:lang w:val="es-ES_tradnl"/>
        </w:rPr>
        <w:t xml:space="preserve"> y alinear consumidores | Menos inconsistencias | Alta</w:t>
      </w:r>
    </w:p>
    <w:p w14:paraId="5B6B6538" w14:textId="77777777" w:rsidR="004B6B70" w:rsidRPr="00D71356" w:rsidRDefault="00000000">
      <w:pPr>
        <w:pStyle w:val="Ttulo2"/>
        <w:rPr>
          <w:color w:val="000000" w:themeColor="text1"/>
          <w:lang w:val="es-ES_tradnl"/>
        </w:rPr>
      </w:pPr>
      <w:r w:rsidRPr="00D71356">
        <w:rPr>
          <w:color w:val="000000" w:themeColor="text1"/>
          <w:lang w:val="es-ES_tradnl"/>
        </w:rPr>
        <w:t>Paso 6: Discusión grupal (opcional)</w:t>
      </w:r>
    </w:p>
    <w:p w14:paraId="4216FBB2" w14:textId="77777777" w:rsidR="004B6B70" w:rsidRPr="00D71356" w:rsidRDefault="00000000">
      <w:pPr>
        <w:rPr>
          <w:color w:val="000000" w:themeColor="text1"/>
          <w:lang w:val="es-ES_tradnl"/>
        </w:rPr>
      </w:pPr>
      <w:r w:rsidRPr="00D71356">
        <w:rPr>
          <w:color w:val="000000" w:themeColor="text1"/>
          <w:lang w:val="es-ES_tradnl"/>
        </w:rPr>
        <w:t>Si se realiza discusión, registre 2 conclusiones y 2 oportunidades priorizadas por el grupo (puede apoyarse en Miro).</w:t>
      </w:r>
    </w:p>
    <w:tbl>
      <w:tblPr>
        <w:tblStyle w:val="Tablaconcuadrcula"/>
        <w:tblW w:w="0" w:type="auto"/>
        <w:tblLook w:val="04A0" w:firstRow="1" w:lastRow="0" w:firstColumn="1" w:lastColumn="0" w:noHBand="0" w:noVBand="1"/>
      </w:tblPr>
      <w:tblGrid>
        <w:gridCol w:w="2880"/>
        <w:gridCol w:w="2880"/>
        <w:gridCol w:w="2880"/>
      </w:tblGrid>
      <w:tr w:rsidR="004B6B70" w:rsidRPr="00D71356" w14:paraId="0795FBC5" w14:textId="77777777">
        <w:tc>
          <w:tcPr>
            <w:tcW w:w="2880" w:type="dxa"/>
          </w:tcPr>
          <w:p w14:paraId="06C2BA27" w14:textId="77777777" w:rsidR="004B6B70" w:rsidRPr="00D71356" w:rsidRDefault="00000000">
            <w:pPr>
              <w:rPr>
                <w:color w:val="000000" w:themeColor="text1"/>
                <w:lang w:val="es-ES_tradnl"/>
              </w:rPr>
            </w:pPr>
            <w:r w:rsidRPr="00D71356">
              <w:rPr>
                <w:color w:val="000000" w:themeColor="text1"/>
                <w:lang w:val="es-ES_tradnl"/>
              </w:rPr>
              <w:t>Conclusión/Hallazgo</w:t>
            </w:r>
          </w:p>
        </w:tc>
        <w:tc>
          <w:tcPr>
            <w:tcW w:w="2880" w:type="dxa"/>
          </w:tcPr>
          <w:p w14:paraId="776C1F84" w14:textId="77777777" w:rsidR="004B6B70" w:rsidRPr="00D71356" w:rsidRDefault="00000000">
            <w:pPr>
              <w:rPr>
                <w:color w:val="000000" w:themeColor="text1"/>
                <w:lang w:val="es-ES_tradnl"/>
              </w:rPr>
            </w:pPr>
            <w:r w:rsidRPr="00D71356">
              <w:rPr>
                <w:color w:val="000000" w:themeColor="text1"/>
                <w:lang w:val="es-ES_tradnl"/>
              </w:rPr>
              <w:t xml:space="preserve">Implicación para el </w:t>
            </w:r>
            <w:proofErr w:type="spellStart"/>
            <w:r w:rsidRPr="00D71356">
              <w:rPr>
                <w:color w:val="000000" w:themeColor="text1"/>
                <w:lang w:val="es-ES_tradnl"/>
              </w:rPr>
              <w:t>landscape</w:t>
            </w:r>
            <w:proofErr w:type="spellEnd"/>
          </w:p>
        </w:tc>
        <w:tc>
          <w:tcPr>
            <w:tcW w:w="2880" w:type="dxa"/>
          </w:tcPr>
          <w:p w14:paraId="0A01F162" w14:textId="77777777" w:rsidR="004B6B70" w:rsidRPr="00D71356" w:rsidRDefault="00000000">
            <w:pPr>
              <w:rPr>
                <w:color w:val="000000" w:themeColor="text1"/>
                <w:lang w:val="es-ES_tradnl"/>
              </w:rPr>
            </w:pPr>
            <w:r w:rsidRPr="00D71356">
              <w:rPr>
                <w:color w:val="000000" w:themeColor="text1"/>
                <w:lang w:val="es-ES_tradnl"/>
              </w:rPr>
              <w:t>Acción sugerida</w:t>
            </w:r>
          </w:p>
        </w:tc>
      </w:tr>
      <w:tr w:rsidR="004B6B70" w:rsidRPr="00D71356" w14:paraId="1BD89898" w14:textId="77777777">
        <w:tc>
          <w:tcPr>
            <w:tcW w:w="2880" w:type="dxa"/>
          </w:tcPr>
          <w:p w14:paraId="1FE86CC4" w14:textId="77777777" w:rsidR="004B6B70" w:rsidRPr="00D71356" w:rsidRDefault="004B6B70">
            <w:pPr>
              <w:rPr>
                <w:color w:val="000000" w:themeColor="text1"/>
                <w:lang w:val="es-ES_tradnl"/>
              </w:rPr>
            </w:pPr>
          </w:p>
        </w:tc>
        <w:tc>
          <w:tcPr>
            <w:tcW w:w="2880" w:type="dxa"/>
          </w:tcPr>
          <w:p w14:paraId="32A15786" w14:textId="77777777" w:rsidR="004B6B70" w:rsidRPr="00D71356" w:rsidRDefault="004B6B70">
            <w:pPr>
              <w:rPr>
                <w:color w:val="000000" w:themeColor="text1"/>
                <w:lang w:val="es-ES_tradnl"/>
              </w:rPr>
            </w:pPr>
          </w:p>
        </w:tc>
        <w:tc>
          <w:tcPr>
            <w:tcW w:w="2880" w:type="dxa"/>
          </w:tcPr>
          <w:p w14:paraId="72A76B9F" w14:textId="77777777" w:rsidR="004B6B70" w:rsidRPr="00D71356" w:rsidRDefault="004B6B70">
            <w:pPr>
              <w:rPr>
                <w:color w:val="000000" w:themeColor="text1"/>
                <w:lang w:val="es-ES_tradnl"/>
              </w:rPr>
            </w:pPr>
          </w:p>
        </w:tc>
      </w:tr>
      <w:tr w:rsidR="004B6B70" w:rsidRPr="00D71356" w14:paraId="74C3F9AA" w14:textId="77777777">
        <w:tc>
          <w:tcPr>
            <w:tcW w:w="2880" w:type="dxa"/>
          </w:tcPr>
          <w:p w14:paraId="5F62AD00" w14:textId="77777777" w:rsidR="004B6B70" w:rsidRPr="00D71356" w:rsidRDefault="004B6B70">
            <w:pPr>
              <w:rPr>
                <w:color w:val="000000" w:themeColor="text1"/>
                <w:lang w:val="es-ES_tradnl"/>
              </w:rPr>
            </w:pPr>
          </w:p>
        </w:tc>
        <w:tc>
          <w:tcPr>
            <w:tcW w:w="2880" w:type="dxa"/>
          </w:tcPr>
          <w:p w14:paraId="6793B22A" w14:textId="77777777" w:rsidR="004B6B70" w:rsidRPr="00D71356" w:rsidRDefault="004B6B70">
            <w:pPr>
              <w:rPr>
                <w:color w:val="000000" w:themeColor="text1"/>
                <w:lang w:val="es-ES_tradnl"/>
              </w:rPr>
            </w:pPr>
          </w:p>
        </w:tc>
        <w:tc>
          <w:tcPr>
            <w:tcW w:w="2880" w:type="dxa"/>
          </w:tcPr>
          <w:p w14:paraId="2826D4F1" w14:textId="77777777" w:rsidR="004B6B70" w:rsidRPr="00D71356" w:rsidRDefault="004B6B70">
            <w:pPr>
              <w:rPr>
                <w:color w:val="000000" w:themeColor="text1"/>
                <w:lang w:val="es-ES_tradnl"/>
              </w:rPr>
            </w:pPr>
          </w:p>
        </w:tc>
      </w:tr>
      <w:tr w:rsidR="004B6B70" w:rsidRPr="00D71356" w14:paraId="22CCD7BF" w14:textId="77777777">
        <w:tc>
          <w:tcPr>
            <w:tcW w:w="2880" w:type="dxa"/>
          </w:tcPr>
          <w:p w14:paraId="1D4DDFFA" w14:textId="77777777" w:rsidR="004B6B70" w:rsidRPr="00D71356" w:rsidRDefault="004B6B70">
            <w:pPr>
              <w:rPr>
                <w:color w:val="000000" w:themeColor="text1"/>
                <w:lang w:val="es-ES_tradnl"/>
              </w:rPr>
            </w:pPr>
          </w:p>
        </w:tc>
        <w:tc>
          <w:tcPr>
            <w:tcW w:w="2880" w:type="dxa"/>
          </w:tcPr>
          <w:p w14:paraId="4F963EFA" w14:textId="77777777" w:rsidR="004B6B70" w:rsidRPr="00D71356" w:rsidRDefault="004B6B70">
            <w:pPr>
              <w:rPr>
                <w:color w:val="000000" w:themeColor="text1"/>
                <w:lang w:val="es-ES_tradnl"/>
              </w:rPr>
            </w:pPr>
          </w:p>
        </w:tc>
        <w:tc>
          <w:tcPr>
            <w:tcW w:w="2880" w:type="dxa"/>
          </w:tcPr>
          <w:p w14:paraId="51FAEFC2" w14:textId="77777777" w:rsidR="004B6B70" w:rsidRPr="00D71356" w:rsidRDefault="004B6B70">
            <w:pPr>
              <w:rPr>
                <w:color w:val="000000" w:themeColor="text1"/>
                <w:lang w:val="es-ES_tradnl"/>
              </w:rPr>
            </w:pPr>
          </w:p>
        </w:tc>
      </w:tr>
      <w:tr w:rsidR="004B6B70" w:rsidRPr="00D71356" w14:paraId="05E85920" w14:textId="77777777">
        <w:tc>
          <w:tcPr>
            <w:tcW w:w="2880" w:type="dxa"/>
          </w:tcPr>
          <w:p w14:paraId="277D6DF0" w14:textId="77777777" w:rsidR="004B6B70" w:rsidRPr="00D71356" w:rsidRDefault="004B6B70">
            <w:pPr>
              <w:rPr>
                <w:color w:val="000000" w:themeColor="text1"/>
                <w:lang w:val="es-ES_tradnl"/>
              </w:rPr>
            </w:pPr>
          </w:p>
        </w:tc>
        <w:tc>
          <w:tcPr>
            <w:tcW w:w="2880" w:type="dxa"/>
          </w:tcPr>
          <w:p w14:paraId="11EF68D5" w14:textId="77777777" w:rsidR="004B6B70" w:rsidRPr="00D71356" w:rsidRDefault="004B6B70">
            <w:pPr>
              <w:rPr>
                <w:color w:val="000000" w:themeColor="text1"/>
                <w:lang w:val="es-ES_tradnl"/>
              </w:rPr>
            </w:pPr>
          </w:p>
        </w:tc>
        <w:tc>
          <w:tcPr>
            <w:tcW w:w="2880" w:type="dxa"/>
          </w:tcPr>
          <w:p w14:paraId="28956249" w14:textId="77777777" w:rsidR="004B6B70" w:rsidRPr="00D71356" w:rsidRDefault="004B6B70">
            <w:pPr>
              <w:rPr>
                <w:color w:val="000000" w:themeColor="text1"/>
                <w:lang w:val="es-ES_tradnl"/>
              </w:rPr>
            </w:pPr>
          </w:p>
        </w:tc>
      </w:tr>
    </w:tbl>
    <w:p w14:paraId="3DAFC27E" w14:textId="77777777" w:rsidR="004B6B70" w:rsidRPr="00D71356" w:rsidRDefault="00000000">
      <w:pPr>
        <w:rPr>
          <w:color w:val="000000" w:themeColor="text1"/>
          <w:lang w:val="es-ES_tradnl"/>
        </w:rPr>
      </w:pPr>
      <w:r w:rsidRPr="00D71356">
        <w:rPr>
          <w:color w:val="000000" w:themeColor="text1"/>
          <w:lang w:val="es-ES_tradnl"/>
        </w:rPr>
        <w:t xml:space="preserve">Ejemplo (referencial): Duplicación en datos de cliente | Riesgo de inconsistencias | Priorizar </w:t>
      </w:r>
      <w:proofErr w:type="spellStart"/>
      <w:r w:rsidRPr="00D71356">
        <w:rPr>
          <w:color w:val="000000" w:themeColor="text1"/>
          <w:lang w:val="es-ES_tradnl"/>
        </w:rPr>
        <w:t>SoR</w:t>
      </w:r>
      <w:proofErr w:type="spellEnd"/>
      <w:r w:rsidRPr="00D71356">
        <w:rPr>
          <w:color w:val="000000" w:themeColor="text1"/>
          <w:lang w:val="es-ES_tradnl"/>
        </w:rPr>
        <w:t xml:space="preserve"> y externalización de validaciones</w:t>
      </w:r>
    </w:p>
    <w:p w14:paraId="1AC53983" w14:textId="77777777" w:rsidR="004B6B70" w:rsidRPr="00D71356" w:rsidRDefault="00000000">
      <w:pPr>
        <w:pStyle w:val="Ttulo2"/>
        <w:rPr>
          <w:color w:val="000000" w:themeColor="text1"/>
          <w:lang w:val="es-ES_tradnl"/>
        </w:rPr>
      </w:pPr>
      <w:r w:rsidRPr="00D71356">
        <w:rPr>
          <w:color w:val="000000" w:themeColor="text1"/>
          <w:lang w:val="es-ES_tradnl"/>
        </w:rPr>
        <w:t>Validación</w:t>
      </w:r>
    </w:p>
    <w:p w14:paraId="1B3C12FC" w14:textId="77777777" w:rsidR="004B6B70" w:rsidRPr="00D71356" w:rsidRDefault="00000000">
      <w:pPr>
        <w:rPr>
          <w:color w:val="000000" w:themeColor="text1"/>
          <w:lang w:val="es-ES_tradnl"/>
        </w:rPr>
      </w:pPr>
      <w:r w:rsidRPr="00D71356">
        <w:rPr>
          <w:color w:val="000000" w:themeColor="text1"/>
          <w:lang w:val="es-ES_tradnl"/>
        </w:rPr>
        <w:t>Marque cuando haya completado cada criterio:</w:t>
      </w:r>
    </w:p>
    <w:p w14:paraId="6AB11075" w14:textId="77777777" w:rsidR="004B6B70" w:rsidRPr="00D71356" w:rsidRDefault="00000000">
      <w:pPr>
        <w:rPr>
          <w:color w:val="000000" w:themeColor="text1"/>
          <w:lang w:val="es-ES_tradnl"/>
        </w:rPr>
      </w:pPr>
      <w:proofErr w:type="gramStart"/>
      <w:r w:rsidRPr="00D71356">
        <w:rPr>
          <w:color w:val="000000" w:themeColor="text1"/>
          <w:lang w:val="es-ES_tradnl"/>
        </w:rPr>
        <w:lastRenderedPageBreak/>
        <w:t>[ ]</w:t>
      </w:r>
      <w:proofErr w:type="gramEnd"/>
      <w:r w:rsidRPr="00D71356">
        <w:rPr>
          <w:color w:val="000000" w:themeColor="text1"/>
          <w:lang w:val="es-ES_tradnl"/>
        </w:rPr>
        <w:t xml:space="preserve"> Panorama de aplicaciones documentado (Paso 1)</w:t>
      </w:r>
    </w:p>
    <w:p w14:paraId="25D13A36" w14:textId="77777777" w:rsidR="004B6B70" w:rsidRPr="00D71356" w:rsidRDefault="00000000">
      <w:pPr>
        <w:rPr>
          <w:color w:val="000000" w:themeColor="text1"/>
          <w:lang w:val="es-ES_tradnl"/>
        </w:rPr>
      </w:pPr>
      <w:proofErr w:type="gramStart"/>
      <w:r w:rsidRPr="00D71356">
        <w:rPr>
          <w:color w:val="000000" w:themeColor="text1"/>
          <w:lang w:val="es-ES_tradnl"/>
        </w:rPr>
        <w:t>[ ]</w:t>
      </w:r>
      <w:proofErr w:type="gramEnd"/>
      <w:r w:rsidRPr="00D71356">
        <w:rPr>
          <w:color w:val="000000" w:themeColor="text1"/>
          <w:lang w:val="es-ES_tradnl"/>
        </w:rPr>
        <w:t xml:space="preserve"> Aplicaciones mapeadas a </w:t>
      </w:r>
      <w:proofErr w:type="spellStart"/>
      <w:r w:rsidRPr="00D71356">
        <w:rPr>
          <w:color w:val="000000" w:themeColor="text1"/>
          <w:lang w:val="es-ES_tradnl"/>
        </w:rPr>
        <w:t>Service</w:t>
      </w:r>
      <w:proofErr w:type="spellEnd"/>
      <w:r w:rsidRPr="00D71356">
        <w:rPr>
          <w:color w:val="000000" w:themeColor="text1"/>
          <w:lang w:val="es-ES_tradnl"/>
        </w:rPr>
        <w:t xml:space="preserve"> </w:t>
      </w:r>
      <w:proofErr w:type="spellStart"/>
      <w:r w:rsidRPr="00D71356">
        <w:rPr>
          <w:color w:val="000000" w:themeColor="text1"/>
          <w:lang w:val="es-ES_tradnl"/>
        </w:rPr>
        <w:t>Domains</w:t>
      </w:r>
      <w:proofErr w:type="spellEnd"/>
      <w:r w:rsidRPr="00D71356">
        <w:rPr>
          <w:color w:val="000000" w:themeColor="text1"/>
          <w:lang w:val="es-ES_tradnl"/>
        </w:rPr>
        <w:t xml:space="preserve"> (Paso 2)</w:t>
      </w:r>
    </w:p>
    <w:p w14:paraId="66B2FE0F" w14:textId="77777777" w:rsidR="004B6B70" w:rsidRPr="00D71356" w:rsidRDefault="00000000">
      <w:pPr>
        <w:rPr>
          <w:color w:val="000000" w:themeColor="text1"/>
          <w:lang w:val="es-ES_tradnl"/>
        </w:rPr>
      </w:pPr>
      <w:proofErr w:type="gramStart"/>
      <w:r w:rsidRPr="00D71356">
        <w:rPr>
          <w:color w:val="000000" w:themeColor="text1"/>
          <w:lang w:val="es-ES_tradnl"/>
        </w:rPr>
        <w:t>[ ]</w:t>
      </w:r>
      <w:proofErr w:type="gramEnd"/>
      <w:r w:rsidRPr="00D71356">
        <w:rPr>
          <w:color w:val="000000" w:themeColor="text1"/>
          <w:lang w:val="es-ES_tradnl"/>
        </w:rPr>
        <w:t xml:space="preserve"> Duplicaciones, brechas y desalineaciones identificadas (Paso 3)</w:t>
      </w:r>
    </w:p>
    <w:p w14:paraId="7BC97A7C" w14:textId="77777777" w:rsidR="004B6B70" w:rsidRPr="00D71356" w:rsidRDefault="00000000">
      <w:pPr>
        <w:rPr>
          <w:color w:val="000000" w:themeColor="text1"/>
          <w:lang w:val="es-ES_tradnl"/>
        </w:rPr>
      </w:pPr>
      <w:proofErr w:type="gramStart"/>
      <w:r w:rsidRPr="00D71356">
        <w:rPr>
          <w:color w:val="000000" w:themeColor="text1"/>
          <w:lang w:val="es-ES_tradnl"/>
        </w:rPr>
        <w:t>[ ]</w:t>
      </w:r>
      <w:proofErr w:type="gramEnd"/>
      <w:r w:rsidRPr="00D71356">
        <w:rPr>
          <w:color w:val="000000" w:themeColor="text1"/>
          <w:lang w:val="es-ES_tradnl"/>
        </w:rPr>
        <w:t xml:space="preserve"> </w:t>
      </w:r>
      <w:proofErr w:type="spellStart"/>
      <w:r w:rsidRPr="00D71356">
        <w:rPr>
          <w:color w:val="000000" w:themeColor="text1"/>
          <w:lang w:val="es-ES_tradnl"/>
        </w:rPr>
        <w:t>Systems</w:t>
      </w:r>
      <w:proofErr w:type="spellEnd"/>
      <w:r w:rsidRPr="00D71356">
        <w:rPr>
          <w:color w:val="000000" w:themeColor="text1"/>
          <w:lang w:val="es-ES_tradnl"/>
        </w:rPr>
        <w:t xml:space="preserve"> </w:t>
      </w:r>
      <w:proofErr w:type="spellStart"/>
      <w:r w:rsidRPr="00D71356">
        <w:rPr>
          <w:color w:val="000000" w:themeColor="text1"/>
          <w:lang w:val="es-ES_tradnl"/>
        </w:rPr>
        <w:t>of</w:t>
      </w:r>
      <w:proofErr w:type="spellEnd"/>
      <w:r w:rsidRPr="00D71356">
        <w:rPr>
          <w:color w:val="000000" w:themeColor="text1"/>
          <w:lang w:val="es-ES_tradnl"/>
        </w:rPr>
        <w:t xml:space="preserve"> </w:t>
      </w:r>
      <w:proofErr w:type="spellStart"/>
      <w:r w:rsidRPr="00D71356">
        <w:rPr>
          <w:color w:val="000000" w:themeColor="text1"/>
          <w:lang w:val="es-ES_tradnl"/>
        </w:rPr>
        <w:t>Record</w:t>
      </w:r>
      <w:proofErr w:type="spellEnd"/>
      <w:r w:rsidRPr="00D71356">
        <w:rPr>
          <w:color w:val="000000" w:themeColor="text1"/>
          <w:lang w:val="es-ES_tradnl"/>
        </w:rPr>
        <w:t xml:space="preserve"> y </w:t>
      </w:r>
      <w:proofErr w:type="gramStart"/>
      <w:r w:rsidRPr="00D71356">
        <w:rPr>
          <w:color w:val="000000" w:themeColor="text1"/>
          <w:lang w:val="es-ES_tradnl"/>
        </w:rPr>
        <w:t>utilidades definidos</w:t>
      </w:r>
      <w:proofErr w:type="gramEnd"/>
      <w:r w:rsidRPr="00D71356">
        <w:rPr>
          <w:color w:val="000000" w:themeColor="text1"/>
          <w:lang w:val="es-ES_tradnl"/>
        </w:rPr>
        <w:t xml:space="preserve"> (Paso 4)</w:t>
      </w:r>
    </w:p>
    <w:p w14:paraId="7B6CDC9B" w14:textId="77777777" w:rsidR="004B6B70" w:rsidRPr="00D71356" w:rsidRDefault="00000000">
      <w:pPr>
        <w:rPr>
          <w:color w:val="000000" w:themeColor="text1"/>
          <w:lang w:val="es-ES_tradnl"/>
        </w:rPr>
      </w:pPr>
      <w:proofErr w:type="gramStart"/>
      <w:r w:rsidRPr="00D71356">
        <w:rPr>
          <w:color w:val="000000" w:themeColor="text1"/>
          <w:lang w:val="es-ES_tradnl"/>
        </w:rPr>
        <w:t>[ ]</w:t>
      </w:r>
      <w:proofErr w:type="gramEnd"/>
      <w:r w:rsidRPr="00D71356">
        <w:rPr>
          <w:color w:val="000000" w:themeColor="text1"/>
          <w:lang w:val="es-ES_tradnl"/>
        </w:rPr>
        <w:t xml:space="preserve"> Tres oportunidades de mejora propuestas (Paso 5)</w:t>
      </w:r>
    </w:p>
    <w:p w14:paraId="1A58265D" w14:textId="77777777" w:rsidR="004B6B70" w:rsidRPr="00D71356" w:rsidRDefault="00000000">
      <w:pPr>
        <w:pStyle w:val="Ttulo2"/>
        <w:rPr>
          <w:color w:val="000000" w:themeColor="text1"/>
          <w:lang w:val="es-ES_tradnl"/>
        </w:rPr>
      </w:pPr>
      <w:r w:rsidRPr="00D71356">
        <w:rPr>
          <w:color w:val="000000" w:themeColor="text1"/>
          <w:lang w:val="es-ES_tradnl"/>
        </w:rPr>
        <w:t>Recursos adicionales</w:t>
      </w:r>
    </w:p>
    <w:p w14:paraId="42C48198" w14:textId="77777777" w:rsidR="004B6B70" w:rsidRPr="00D71356" w:rsidRDefault="00000000">
      <w:pPr>
        <w:rPr>
          <w:color w:val="000000" w:themeColor="text1"/>
          <w:lang w:val="es-ES_tradnl"/>
        </w:rPr>
      </w:pPr>
      <w:r w:rsidRPr="00D71356">
        <w:rPr>
          <w:color w:val="000000" w:themeColor="text1"/>
          <w:lang w:val="es-ES_tradnl"/>
        </w:rPr>
        <w:t>Registre las referencias consultadas o recomendadas:</w:t>
      </w:r>
    </w:p>
    <w:p w14:paraId="07AC8CD3" w14:textId="77777777" w:rsidR="004B6B70" w:rsidRPr="00D71356" w:rsidRDefault="00000000">
      <w:pPr>
        <w:rPr>
          <w:color w:val="000000" w:themeColor="text1"/>
          <w:lang w:val="es-ES_tradnl"/>
        </w:rPr>
      </w:pPr>
      <w:r w:rsidRPr="00D71356">
        <w:rPr>
          <w:color w:val="000000" w:themeColor="text1"/>
          <w:lang w:val="es-ES_tradnl"/>
        </w:rPr>
        <w:t xml:space="preserve">- </w:t>
      </w:r>
      <w:proofErr w:type="spellStart"/>
      <w:r w:rsidRPr="00D71356">
        <w:rPr>
          <w:color w:val="000000" w:themeColor="text1"/>
          <w:lang w:val="es-ES_tradnl"/>
        </w:rPr>
        <w:t>Banking</w:t>
      </w:r>
      <w:proofErr w:type="spellEnd"/>
      <w:r w:rsidRPr="00D71356">
        <w:rPr>
          <w:color w:val="000000" w:themeColor="text1"/>
          <w:lang w:val="es-ES_tradnl"/>
        </w:rPr>
        <w:t xml:space="preserve"> </w:t>
      </w:r>
      <w:proofErr w:type="spellStart"/>
      <w:r w:rsidRPr="00D71356">
        <w:rPr>
          <w:color w:val="000000" w:themeColor="text1"/>
          <w:lang w:val="es-ES_tradnl"/>
        </w:rPr>
        <w:t>Industry</w:t>
      </w:r>
      <w:proofErr w:type="spellEnd"/>
      <w:r w:rsidRPr="00D71356">
        <w:rPr>
          <w:color w:val="000000" w:themeColor="text1"/>
          <w:lang w:val="es-ES_tradnl"/>
        </w:rPr>
        <w:t xml:space="preserve"> </w:t>
      </w:r>
      <w:proofErr w:type="spellStart"/>
      <w:r w:rsidRPr="00D71356">
        <w:rPr>
          <w:color w:val="000000" w:themeColor="text1"/>
          <w:lang w:val="es-ES_tradnl"/>
        </w:rPr>
        <w:t>Architecture</w:t>
      </w:r>
      <w:proofErr w:type="spellEnd"/>
      <w:r w:rsidRPr="00D71356">
        <w:rPr>
          <w:color w:val="000000" w:themeColor="text1"/>
          <w:lang w:val="es-ES_tradnl"/>
        </w:rPr>
        <w:t xml:space="preserve"> Network (BIAN). BIAN </w:t>
      </w:r>
      <w:proofErr w:type="spellStart"/>
      <w:r w:rsidRPr="00D71356">
        <w:rPr>
          <w:color w:val="000000" w:themeColor="text1"/>
          <w:lang w:val="es-ES_tradnl"/>
        </w:rPr>
        <w:t>Service</w:t>
      </w:r>
      <w:proofErr w:type="spellEnd"/>
      <w:r w:rsidRPr="00D71356">
        <w:rPr>
          <w:color w:val="000000" w:themeColor="text1"/>
          <w:lang w:val="es-ES_tradnl"/>
        </w:rPr>
        <w:t xml:space="preserve"> </w:t>
      </w:r>
      <w:proofErr w:type="spellStart"/>
      <w:r w:rsidRPr="00D71356">
        <w:rPr>
          <w:color w:val="000000" w:themeColor="text1"/>
          <w:lang w:val="es-ES_tradnl"/>
        </w:rPr>
        <w:t>Landscape</w:t>
      </w:r>
      <w:proofErr w:type="spellEnd"/>
      <w:r w:rsidRPr="00D71356">
        <w:rPr>
          <w:color w:val="000000" w:themeColor="text1"/>
          <w:lang w:val="es-ES_tradnl"/>
        </w:rPr>
        <w:t xml:space="preserve"> </w:t>
      </w:r>
      <w:proofErr w:type="spellStart"/>
      <w:r w:rsidRPr="00D71356">
        <w:rPr>
          <w:color w:val="000000" w:themeColor="text1"/>
          <w:lang w:val="es-ES_tradnl"/>
        </w:rPr>
        <w:t>Documentation</w:t>
      </w:r>
      <w:proofErr w:type="spellEnd"/>
      <w:r w:rsidRPr="00D71356">
        <w:rPr>
          <w:color w:val="000000" w:themeColor="text1"/>
          <w:lang w:val="es-ES_tradnl"/>
        </w:rPr>
        <w:t>.</w:t>
      </w:r>
    </w:p>
    <w:p w14:paraId="01A31DA6" w14:textId="77777777" w:rsidR="004B6B70" w:rsidRPr="00D71356" w:rsidRDefault="00000000">
      <w:pPr>
        <w:rPr>
          <w:color w:val="000000" w:themeColor="text1"/>
          <w:lang w:val="es-ES_tradnl"/>
        </w:rPr>
      </w:pPr>
      <w:r w:rsidRPr="00D71356">
        <w:rPr>
          <w:color w:val="000000" w:themeColor="text1"/>
          <w:lang w:val="es-ES_tradnl"/>
        </w:rPr>
        <w:t xml:space="preserve">- </w:t>
      </w:r>
      <w:proofErr w:type="spellStart"/>
      <w:r w:rsidRPr="00D71356">
        <w:rPr>
          <w:color w:val="000000" w:themeColor="text1"/>
          <w:lang w:val="es-ES_tradnl"/>
        </w:rPr>
        <w:t>Banking</w:t>
      </w:r>
      <w:proofErr w:type="spellEnd"/>
      <w:r w:rsidRPr="00D71356">
        <w:rPr>
          <w:color w:val="000000" w:themeColor="text1"/>
          <w:lang w:val="es-ES_tradnl"/>
        </w:rPr>
        <w:t xml:space="preserve"> </w:t>
      </w:r>
      <w:proofErr w:type="spellStart"/>
      <w:r w:rsidRPr="00D71356">
        <w:rPr>
          <w:color w:val="000000" w:themeColor="text1"/>
          <w:lang w:val="es-ES_tradnl"/>
        </w:rPr>
        <w:t>Industry</w:t>
      </w:r>
      <w:proofErr w:type="spellEnd"/>
      <w:r w:rsidRPr="00D71356">
        <w:rPr>
          <w:color w:val="000000" w:themeColor="text1"/>
          <w:lang w:val="es-ES_tradnl"/>
        </w:rPr>
        <w:t xml:space="preserve"> </w:t>
      </w:r>
      <w:proofErr w:type="spellStart"/>
      <w:r w:rsidRPr="00D71356">
        <w:rPr>
          <w:color w:val="000000" w:themeColor="text1"/>
          <w:lang w:val="es-ES_tradnl"/>
        </w:rPr>
        <w:t>Architecture</w:t>
      </w:r>
      <w:proofErr w:type="spellEnd"/>
      <w:r w:rsidRPr="00D71356">
        <w:rPr>
          <w:color w:val="000000" w:themeColor="text1"/>
          <w:lang w:val="es-ES_tradnl"/>
        </w:rPr>
        <w:t xml:space="preserve"> Network (BIAN). Reference </w:t>
      </w:r>
      <w:proofErr w:type="spellStart"/>
      <w:r w:rsidRPr="00D71356">
        <w:rPr>
          <w:color w:val="000000" w:themeColor="text1"/>
          <w:lang w:val="es-ES_tradnl"/>
        </w:rPr>
        <w:t>Architectures</w:t>
      </w:r>
      <w:proofErr w:type="spellEnd"/>
      <w:r w:rsidRPr="00D71356">
        <w:rPr>
          <w:color w:val="000000" w:themeColor="text1"/>
          <w:lang w:val="es-ES_tradnl"/>
        </w:rPr>
        <w:t xml:space="preserve"> and </w:t>
      </w:r>
      <w:proofErr w:type="spellStart"/>
      <w:r w:rsidRPr="00D71356">
        <w:rPr>
          <w:color w:val="000000" w:themeColor="text1"/>
          <w:lang w:val="es-ES_tradnl"/>
        </w:rPr>
        <w:t>Principles</w:t>
      </w:r>
      <w:proofErr w:type="spellEnd"/>
      <w:r w:rsidRPr="00D71356">
        <w:rPr>
          <w:color w:val="000000" w:themeColor="text1"/>
          <w:lang w:val="es-ES_tradnl"/>
        </w:rPr>
        <w:t xml:space="preserve"> </w:t>
      </w:r>
      <w:proofErr w:type="spellStart"/>
      <w:r w:rsidRPr="00D71356">
        <w:rPr>
          <w:color w:val="000000" w:themeColor="text1"/>
          <w:lang w:val="es-ES_tradnl"/>
        </w:rPr>
        <w:t>for</w:t>
      </w:r>
      <w:proofErr w:type="spellEnd"/>
      <w:r w:rsidRPr="00D71356">
        <w:rPr>
          <w:color w:val="000000" w:themeColor="text1"/>
          <w:lang w:val="es-ES_tradnl"/>
        </w:rPr>
        <w:t xml:space="preserve"> </w:t>
      </w:r>
      <w:proofErr w:type="spellStart"/>
      <w:r w:rsidRPr="00D71356">
        <w:rPr>
          <w:color w:val="000000" w:themeColor="text1"/>
          <w:lang w:val="es-ES_tradnl"/>
        </w:rPr>
        <w:t>Financial</w:t>
      </w:r>
      <w:proofErr w:type="spellEnd"/>
      <w:r w:rsidRPr="00D71356">
        <w:rPr>
          <w:color w:val="000000" w:themeColor="text1"/>
          <w:lang w:val="es-ES_tradnl"/>
        </w:rPr>
        <w:t xml:space="preserve"> </w:t>
      </w:r>
      <w:proofErr w:type="spellStart"/>
      <w:r w:rsidRPr="00D71356">
        <w:rPr>
          <w:color w:val="000000" w:themeColor="text1"/>
          <w:lang w:val="es-ES_tradnl"/>
        </w:rPr>
        <w:t>Services</w:t>
      </w:r>
      <w:proofErr w:type="spellEnd"/>
      <w:r w:rsidRPr="00D71356">
        <w:rPr>
          <w:color w:val="000000" w:themeColor="text1"/>
          <w:lang w:val="es-ES_tradnl"/>
        </w:rPr>
        <w:t>.</w:t>
      </w:r>
    </w:p>
    <w:p w14:paraId="69B5161C" w14:textId="77777777" w:rsidR="004B6B70" w:rsidRPr="00D71356" w:rsidRDefault="00000000">
      <w:pPr>
        <w:rPr>
          <w:color w:val="000000" w:themeColor="text1"/>
          <w:lang w:val="es-ES_tradnl"/>
        </w:rPr>
      </w:pPr>
      <w:r w:rsidRPr="00D71356">
        <w:rPr>
          <w:color w:val="000000" w:themeColor="text1"/>
          <w:lang w:val="es-ES_tradnl"/>
        </w:rPr>
        <w:t xml:space="preserve">- </w:t>
      </w:r>
      <w:proofErr w:type="spellStart"/>
      <w:r w:rsidRPr="00D71356">
        <w:rPr>
          <w:color w:val="000000" w:themeColor="text1"/>
          <w:lang w:val="es-ES_tradnl"/>
        </w:rPr>
        <w:t>The</w:t>
      </w:r>
      <w:proofErr w:type="spellEnd"/>
      <w:r w:rsidRPr="00D71356">
        <w:rPr>
          <w:color w:val="000000" w:themeColor="text1"/>
          <w:lang w:val="es-ES_tradnl"/>
        </w:rPr>
        <w:t xml:space="preserve"> Open </w:t>
      </w:r>
      <w:proofErr w:type="spellStart"/>
      <w:r w:rsidRPr="00D71356">
        <w:rPr>
          <w:color w:val="000000" w:themeColor="text1"/>
          <w:lang w:val="es-ES_tradnl"/>
        </w:rPr>
        <w:t>Group</w:t>
      </w:r>
      <w:proofErr w:type="spellEnd"/>
      <w:r w:rsidRPr="00D71356">
        <w:rPr>
          <w:color w:val="000000" w:themeColor="text1"/>
          <w:lang w:val="es-ES_tradnl"/>
        </w:rPr>
        <w:t xml:space="preserve">. Standard </w:t>
      </w:r>
      <w:proofErr w:type="spellStart"/>
      <w:r w:rsidRPr="00D71356">
        <w:rPr>
          <w:color w:val="000000" w:themeColor="text1"/>
          <w:lang w:val="es-ES_tradnl"/>
        </w:rPr>
        <w:t>for</w:t>
      </w:r>
      <w:proofErr w:type="spellEnd"/>
      <w:r w:rsidRPr="00D71356">
        <w:rPr>
          <w:color w:val="000000" w:themeColor="text1"/>
          <w:lang w:val="es-ES_tradnl"/>
        </w:rPr>
        <w:t xml:space="preserve"> </w:t>
      </w:r>
      <w:proofErr w:type="spellStart"/>
      <w:r w:rsidRPr="00D71356">
        <w:rPr>
          <w:color w:val="000000" w:themeColor="text1"/>
          <w:lang w:val="es-ES_tradnl"/>
        </w:rPr>
        <w:t>Application</w:t>
      </w:r>
      <w:proofErr w:type="spellEnd"/>
      <w:r w:rsidRPr="00D71356">
        <w:rPr>
          <w:color w:val="000000" w:themeColor="text1"/>
          <w:lang w:val="es-ES_tradnl"/>
        </w:rPr>
        <w:t xml:space="preserve"> </w:t>
      </w:r>
      <w:proofErr w:type="spellStart"/>
      <w:r w:rsidRPr="00D71356">
        <w:rPr>
          <w:color w:val="000000" w:themeColor="text1"/>
          <w:lang w:val="es-ES_tradnl"/>
        </w:rPr>
        <w:t>Architecture</w:t>
      </w:r>
      <w:proofErr w:type="spellEnd"/>
      <w:r w:rsidRPr="00D71356">
        <w:rPr>
          <w:color w:val="000000" w:themeColor="text1"/>
          <w:lang w:val="es-ES_tradnl"/>
        </w:rPr>
        <w:t>.</w:t>
      </w:r>
    </w:p>
    <w:p w14:paraId="631E21D6" w14:textId="77777777" w:rsidR="004B6B70" w:rsidRPr="00D71356" w:rsidRDefault="00000000">
      <w:pPr>
        <w:rPr>
          <w:color w:val="000000" w:themeColor="text1"/>
          <w:lang w:val="es-ES_tradnl"/>
        </w:rPr>
      </w:pPr>
      <w:r w:rsidRPr="00D71356">
        <w:rPr>
          <w:color w:val="000000" w:themeColor="text1"/>
          <w:lang w:val="es-ES_tradnl"/>
        </w:rPr>
        <w:t xml:space="preserve">- </w:t>
      </w:r>
      <w:proofErr w:type="spellStart"/>
      <w:r w:rsidRPr="00D71356">
        <w:rPr>
          <w:color w:val="000000" w:themeColor="text1"/>
          <w:lang w:val="es-ES_tradnl"/>
        </w:rPr>
        <w:t>Hohpe</w:t>
      </w:r>
      <w:proofErr w:type="spellEnd"/>
      <w:r w:rsidRPr="00D71356">
        <w:rPr>
          <w:color w:val="000000" w:themeColor="text1"/>
          <w:lang w:val="es-ES_tradnl"/>
        </w:rPr>
        <w:t xml:space="preserve">, G., Woolf, B. Enterprise </w:t>
      </w:r>
      <w:proofErr w:type="spellStart"/>
      <w:r w:rsidRPr="00D71356">
        <w:rPr>
          <w:color w:val="000000" w:themeColor="text1"/>
          <w:lang w:val="es-ES_tradnl"/>
        </w:rPr>
        <w:t>Integration</w:t>
      </w:r>
      <w:proofErr w:type="spellEnd"/>
      <w:r w:rsidRPr="00D71356">
        <w:rPr>
          <w:color w:val="000000" w:themeColor="text1"/>
          <w:lang w:val="es-ES_tradnl"/>
        </w:rPr>
        <w:t xml:space="preserve"> </w:t>
      </w:r>
      <w:proofErr w:type="spellStart"/>
      <w:r w:rsidRPr="00D71356">
        <w:rPr>
          <w:color w:val="000000" w:themeColor="text1"/>
          <w:lang w:val="es-ES_tradnl"/>
        </w:rPr>
        <w:t>Patterns</w:t>
      </w:r>
      <w:proofErr w:type="spellEnd"/>
      <w:r w:rsidRPr="00D71356">
        <w:rPr>
          <w:color w:val="000000" w:themeColor="text1"/>
          <w:lang w:val="es-ES_tradnl"/>
        </w:rPr>
        <w:t>.</w:t>
      </w:r>
    </w:p>
    <w:sectPr w:rsidR="004B6B70" w:rsidRPr="00D713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80713752">
    <w:abstractNumId w:val="8"/>
  </w:num>
  <w:num w:numId="2" w16cid:durableId="828519406">
    <w:abstractNumId w:val="6"/>
  </w:num>
  <w:num w:numId="3" w16cid:durableId="186451138">
    <w:abstractNumId w:val="5"/>
  </w:num>
  <w:num w:numId="4" w16cid:durableId="1944996776">
    <w:abstractNumId w:val="4"/>
  </w:num>
  <w:num w:numId="5" w16cid:durableId="783811803">
    <w:abstractNumId w:val="7"/>
  </w:num>
  <w:num w:numId="6" w16cid:durableId="228197419">
    <w:abstractNumId w:val="3"/>
  </w:num>
  <w:num w:numId="7" w16cid:durableId="2123377907">
    <w:abstractNumId w:val="2"/>
  </w:num>
  <w:num w:numId="8" w16cid:durableId="920481470">
    <w:abstractNumId w:val="1"/>
  </w:num>
  <w:num w:numId="9" w16cid:durableId="1685010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B70"/>
    <w:rsid w:val="00AA1D8D"/>
    <w:rsid w:val="00B47730"/>
    <w:rsid w:val="00CB0664"/>
    <w:rsid w:val="00D34808"/>
    <w:rsid w:val="00D71356"/>
    <w:rsid w:val="00E957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92682"/>
  <w14:defaultImageDpi w14:val="300"/>
  <w15:docId w15:val="{FC709C3E-CEBC-8F43-97D3-6A255E5F2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608</Words>
  <Characters>3491</Characters>
  <Application>Microsoft Office Word</Application>
  <DocSecurity>0</DocSecurity>
  <Lines>872</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cp:lastModifiedBy>
  <cp:revision>3</cp:revision>
  <dcterms:created xsi:type="dcterms:W3CDTF">2013-12-23T23:15:00Z</dcterms:created>
  <dcterms:modified xsi:type="dcterms:W3CDTF">2026-01-27T00:36:00Z</dcterms:modified>
  <cp:category/>
</cp:coreProperties>
</file>