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3ABDE" w14:textId="739392E5" w:rsidR="009A7C35" w:rsidRDefault="00214194">
      <w:pPr>
        <w:jc w:val="center"/>
      </w:pPr>
      <w:r>
        <w:rPr>
          <w:b/>
          <w:sz w:val="36"/>
        </w:rPr>
        <w:t>Servicio_Bancario_BIAN.docx</w:t>
      </w:r>
    </w:p>
    <w:p w14:paraId="46352237" w14:textId="77777777" w:rsidR="009A7C35" w:rsidRDefault="009A7C35"/>
    <w:p w14:paraId="7F6E6527" w14:textId="77777777" w:rsidR="009A7C35" w:rsidRDefault="00214194">
      <w:r>
        <w:t>Nombre del participante: ________________________________</w:t>
      </w:r>
    </w:p>
    <w:p w14:paraId="492B8CD1" w14:textId="77777777" w:rsidR="009A7C35" w:rsidRDefault="00214194">
      <w:r>
        <w:t>Fecha: ____ / ____ / ______</w:t>
      </w:r>
    </w:p>
    <w:p w14:paraId="26C60D50" w14:textId="77777777" w:rsidR="009A7C35" w:rsidRDefault="00214194">
      <w:r>
        <w:t>Servicio bancario seleccionado: __________________________</w:t>
      </w:r>
    </w:p>
    <w:p w14:paraId="16F9724F" w14:textId="77777777" w:rsidR="009A7C35" w:rsidRDefault="00214194">
      <w:r>
        <w:t>Canal(es) involucrado(s): ________________________________</w:t>
      </w:r>
    </w:p>
    <w:p w14:paraId="7AA2F5AC" w14:textId="77777777" w:rsidR="009A7C35" w:rsidRDefault="009A7C35"/>
    <w:p w14:paraId="58B7B16F" w14:textId="77777777" w:rsidR="009A7C35" w:rsidRDefault="00214194">
      <w:r>
        <w:rPr>
          <w:b/>
        </w:rPr>
        <w:t>1) Descripción breve del servicio</w:t>
      </w:r>
    </w:p>
    <w:p w14:paraId="1A1EC306" w14:textId="77777777" w:rsidR="009A7C35" w:rsidRDefault="00214194">
      <w:r>
        <w:t>Describa en 2–3 líneas qué logra el usuario con este servicio y en qué contexto se usa:</w:t>
      </w:r>
    </w:p>
    <w:p w14:paraId="292C6C89" w14:textId="77777777" w:rsidR="009A7C35" w:rsidRDefault="00214194">
      <w:r>
        <w:t>____________________________________________________________________________________</w:t>
      </w:r>
    </w:p>
    <w:p w14:paraId="284C95D1" w14:textId="77777777" w:rsidR="009A7C35" w:rsidRDefault="00214194">
      <w:r>
        <w:t>____________________________________________________________________________________</w:t>
      </w:r>
    </w:p>
    <w:p w14:paraId="1D1C48CC" w14:textId="77777777" w:rsidR="009A7C35" w:rsidRDefault="009A7C35"/>
    <w:p w14:paraId="612173BA" w14:textId="77777777" w:rsidR="009A7C35" w:rsidRDefault="00214194">
      <w:r>
        <w:rPr>
          <w:b/>
        </w:rPr>
        <w:t>2) Capacidad de negocio asociada</w:t>
      </w:r>
    </w:p>
    <w:p w14:paraId="5B619A8F" w14:textId="77777777" w:rsidR="009A7C35" w:rsidRDefault="00214194">
      <w:r>
        <w:t>Formule la capacidad en forma de “Habilidad del banco para…”:</w:t>
      </w:r>
    </w:p>
    <w:p w14:paraId="4A7340AE" w14:textId="77777777" w:rsidR="009A7C35" w:rsidRDefault="00214194">
      <w:r>
        <w:t>____________________________________________________________________________________</w:t>
      </w:r>
    </w:p>
    <w:p w14:paraId="42854028" w14:textId="77777777" w:rsidR="009A7C35" w:rsidRDefault="009A7C35"/>
    <w:p w14:paraId="0CFB1C6B" w14:textId="77777777" w:rsidR="009A7C35" w:rsidRDefault="00214194">
      <w:r>
        <w:rPr>
          <w:b/>
        </w:rPr>
        <w:t>3) Service Domains propuestos (nivel conceptual)</w:t>
      </w:r>
    </w:p>
    <w:p w14:paraId="187DFF34" w14:textId="77777777" w:rsidR="009A7C35" w:rsidRDefault="00214194">
      <w:r>
        <w:t>Liste entre 2 y 4 Service Domains y describa su responsabilidad. Marque uno como Dominio principal.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A7C35" w14:paraId="3CDB65FA" w14:textId="77777777" w:rsidTr="00087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B4288F" w14:textId="77777777" w:rsidR="009A7C35" w:rsidRDefault="00214194">
            <w:r>
              <w:t>Service Domain</w:t>
            </w:r>
          </w:p>
        </w:tc>
        <w:tc>
          <w:tcPr>
            <w:tcW w:w="2880" w:type="dxa"/>
          </w:tcPr>
          <w:p w14:paraId="7E84D867" w14:textId="77777777" w:rsidR="009A7C35" w:rsidRDefault="002141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Responsabilidad (1 línea)</w:t>
            </w:r>
          </w:p>
        </w:tc>
        <w:tc>
          <w:tcPr>
            <w:tcW w:w="2880" w:type="dxa"/>
          </w:tcPr>
          <w:p w14:paraId="496EDB2F" w14:textId="77777777" w:rsidR="009A7C35" w:rsidRDefault="002141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¿Principal? (Sí/No)</w:t>
            </w:r>
          </w:p>
        </w:tc>
      </w:tr>
      <w:tr w:rsidR="009A7C35" w14:paraId="2C849C1B" w14:textId="77777777" w:rsidTr="00087A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E401BC" w14:textId="77777777" w:rsidR="009A7C35" w:rsidRDefault="009A7C35"/>
        </w:tc>
        <w:tc>
          <w:tcPr>
            <w:tcW w:w="2880" w:type="dxa"/>
          </w:tcPr>
          <w:p w14:paraId="112361F1" w14:textId="77777777" w:rsidR="009A7C35" w:rsidRDefault="009A7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15710975" w14:textId="77777777" w:rsidR="009A7C35" w:rsidRDefault="009A7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A7C35" w14:paraId="4CBA0410" w14:textId="77777777" w:rsidTr="00087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658009" w14:textId="77777777" w:rsidR="009A7C35" w:rsidRDefault="009A7C35"/>
        </w:tc>
        <w:tc>
          <w:tcPr>
            <w:tcW w:w="2880" w:type="dxa"/>
          </w:tcPr>
          <w:p w14:paraId="2EEDDD5F" w14:textId="77777777" w:rsidR="009A7C35" w:rsidRDefault="009A7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765241FA" w14:textId="77777777" w:rsidR="009A7C35" w:rsidRDefault="009A7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A7C35" w14:paraId="3239E000" w14:textId="77777777" w:rsidTr="00087A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3AB767" w14:textId="77777777" w:rsidR="009A7C35" w:rsidRDefault="009A7C35"/>
        </w:tc>
        <w:tc>
          <w:tcPr>
            <w:tcW w:w="2880" w:type="dxa"/>
          </w:tcPr>
          <w:p w14:paraId="429A98E0" w14:textId="77777777" w:rsidR="009A7C35" w:rsidRDefault="009A7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3FE79487" w14:textId="77777777" w:rsidR="009A7C35" w:rsidRDefault="009A7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A7C35" w14:paraId="1AC13943" w14:textId="77777777" w:rsidTr="00087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533B7C" w14:textId="77777777" w:rsidR="009A7C35" w:rsidRDefault="009A7C35"/>
        </w:tc>
        <w:tc>
          <w:tcPr>
            <w:tcW w:w="2880" w:type="dxa"/>
          </w:tcPr>
          <w:p w14:paraId="211DFBEF" w14:textId="77777777" w:rsidR="009A7C35" w:rsidRDefault="009A7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1656CB48" w14:textId="77777777" w:rsidR="009A7C35" w:rsidRDefault="009A7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1BE8A59" w14:textId="77777777" w:rsidR="009A7C35" w:rsidRDefault="009A7C35"/>
    <w:p w14:paraId="05CE24FE" w14:textId="77777777" w:rsidR="009A7C35" w:rsidRDefault="00214194">
      <w:r>
        <w:rPr>
          <w:b/>
        </w:rPr>
        <w:t>4) Información principal (Asset Type y Control Record conceptual)</w:t>
      </w:r>
    </w:p>
    <w:p w14:paraId="506DE1A4" w14:textId="77777777" w:rsidR="009A7C35" w:rsidRDefault="00214194">
      <w:r>
        <w:t>Asset Type dominante: ______________________________________________</w:t>
      </w:r>
    </w:p>
    <w:p w14:paraId="2276385A" w14:textId="77777777" w:rsidR="009A7C35" w:rsidRDefault="00214194">
      <w:r>
        <w:t>Control Record conceptual (nombre): _________________________________</w:t>
      </w:r>
    </w:p>
    <w:p w14:paraId="2C5C967C" w14:textId="77777777" w:rsidR="009A7C35" w:rsidRDefault="00214194">
      <w:r>
        <w:lastRenderedPageBreak/>
        <w:t>Descripción del Control Record (qué agrupa):</w:t>
      </w:r>
    </w:p>
    <w:p w14:paraId="7705D8F4" w14:textId="77777777" w:rsidR="009A7C35" w:rsidRDefault="00214194">
      <w:r>
        <w:t>____________________________________________________________________________________</w:t>
      </w:r>
    </w:p>
    <w:p w14:paraId="3660F48A" w14:textId="77777777" w:rsidR="009A7C35" w:rsidRDefault="00214194">
      <w:r>
        <w:t>Campos informacionales clave (6–10):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A7C35" w14:paraId="213A40DF" w14:textId="77777777" w:rsidTr="00087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921B30" w14:textId="77777777" w:rsidR="009A7C35" w:rsidRDefault="00214194">
            <w:r>
              <w:t>#</w:t>
            </w:r>
          </w:p>
        </w:tc>
        <w:tc>
          <w:tcPr>
            <w:tcW w:w="4320" w:type="dxa"/>
          </w:tcPr>
          <w:p w14:paraId="4029DE19" w14:textId="77777777" w:rsidR="009A7C35" w:rsidRDefault="002141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Campo</w:t>
            </w:r>
          </w:p>
        </w:tc>
      </w:tr>
      <w:tr w:rsidR="009A7C35" w14:paraId="3FBCFB7B" w14:textId="77777777" w:rsidTr="00087A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D7720B" w14:textId="77777777" w:rsidR="009A7C35" w:rsidRDefault="00214194">
            <w:r>
              <w:t>1</w:t>
            </w:r>
          </w:p>
        </w:tc>
        <w:tc>
          <w:tcPr>
            <w:tcW w:w="4320" w:type="dxa"/>
          </w:tcPr>
          <w:p w14:paraId="2E3EF154" w14:textId="77777777" w:rsidR="009A7C35" w:rsidRDefault="009A7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A7C35" w14:paraId="7E5A714E" w14:textId="77777777" w:rsidTr="00087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0880F7" w14:textId="77777777" w:rsidR="009A7C35" w:rsidRDefault="00214194">
            <w:r>
              <w:t>2</w:t>
            </w:r>
          </w:p>
        </w:tc>
        <w:tc>
          <w:tcPr>
            <w:tcW w:w="4320" w:type="dxa"/>
          </w:tcPr>
          <w:p w14:paraId="7148510E" w14:textId="77777777" w:rsidR="009A7C35" w:rsidRDefault="009A7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A7C35" w14:paraId="00AB3C1C" w14:textId="77777777" w:rsidTr="00087A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B9BAD7" w14:textId="77777777" w:rsidR="009A7C35" w:rsidRDefault="00214194">
            <w:r>
              <w:t>3</w:t>
            </w:r>
          </w:p>
        </w:tc>
        <w:tc>
          <w:tcPr>
            <w:tcW w:w="4320" w:type="dxa"/>
          </w:tcPr>
          <w:p w14:paraId="6641AD89" w14:textId="77777777" w:rsidR="009A7C35" w:rsidRDefault="009A7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A7C35" w14:paraId="7FD9902A" w14:textId="77777777" w:rsidTr="00087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2DC1C2" w14:textId="77777777" w:rsidR="009A7C35" w:rsidRDefault="00214194">
            <w:r>
              <w:t>4</w:t>
            </w:r>
          </w:p>
        </w:tc>
        <w:tc>
          <w:tcPr>
            <w:tcW w:w="4320" w:type="dxa"/>
          </w:tcPr>
          <w:p w14:paraId="2A6F032D" w14:textId="77777777" w:rsidR="009A7C35" w:rsidRDefault="009A7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A7C35" w14:paraId="35717398" w14:textId="77777777" w:rsidTr="00087A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7C8BA6" w14:textId="77777777" w:rsidR="009A7C35" w:rsidRDefault="00214194">
            <w:r>
              <w:t>5</w:t>
            </w:r>
          </w:p>
        </w:tc>
        <w:tc>
          <w:tcPr>
            <w:tcW w:w="4320" w:type="dxa"/>
          </w:tcPr>
          <w:p w14:paraId="3D064AD4" w14:textId="77777777" w:rsidR="009A7C35" w:rsidRDefault="009A7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A7C35" w14:paraId="3ECD63FD" w14:textId="77777777" w:rsidTr="00087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6C5A1F" w14:textId="77777777" w:rsidR="009A7C35" w:rsidRDefault="00214194">
            <w:r>
              <w:t>6</w:t>
            </w:r>
          </w:p>
        </w:tc>
        <w:tc>
          <w:tcPr>
            <w:tcW w:w="4320" w:type="dxa"/>
          </w:tcPr>
          <w:p w14:paraId="43CA312D" w14:textId="77777777" w:rsidR="009A7C35" w:rsidRDefault="009A7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A7C35" w14:paraId="7908B24A" w14:textId="77777777" w:rsidTr="00087A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81B62D" w14:textId="77777777" w:rsidR="009A7C35" w:rsidRDefault="00214194">
            <w:r>
              <w:t>7</w:t>
            </w:r>
          </w:p>
        </w:tc>
        <w:tc>
          <w:tcPr>
            <w:tcW w:w="4320" w:type="dxa"/>
          </w:tcPr>
          <w:p w14:paraId="5336D14F" w14:textId="77777777" w:rsidR="009A7C35" w:rsidRDefault="009A7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A7C35" w14:paraId="50BFC755" w14:textId="77777777" w:rsidTr="00087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ACC4FB" w14:textId="77777777" w:rsidR="009A7C35" w:rsidRDefault="00214194">
            <w:r>
              <w:t>8</w:t>
            </w:r>
          </w:p>
        </w:tc>
        <w:tc>
          <w:tcPr>
            <w:tcW w:w="4320" w:type="dxa"/>
          </w:tcPr>
          <w:p w14:paraId="480DB404" w14:textId="77777777" w:rsidR="009A7C35" w:rsidRDefault="009A7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A7C35" w14:paraId="02714CE1" w14:textId="77777777" w:rsidTr="00087A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4EE576" w14:textId="77777777" w:rsidR="009A7C35" w:rsidRDefault="00214194">
            <w:r>
              <w:t>9</w:t>
            </w:r>
          </w:p>
        </w:tc>
        <w:tc>
          <w:tcPr>
            <w:tcW w:w="4320" w:type="dxa"/>
          </w:tcPr>
          <w:p w14:paraId="35C5DB0D" w14:textId="77777777" w:rsidR="009A7C35" w:rsidRDefault="009A7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A7C35" w14:paraId="232F34AD" w14:textId="77777777" w:rsidTr="00087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9F0E55" w14:textId="77777777" w:rsidR="009A7C35" w:rsidRDefault="00214194">
            <w:r>
              <w:t>10</w:t>
            </w:r>
          </w:p>
        </w:tc>
        <w:tc>
          <w:tcPr>
            <w:tcW w:w="4320" w:type="dxa"/>
          </w:tcPr>
          <w:p w14:paraId="23F5AE5F" w14:textId="77777777" w:rsidR="009A7C35" w:rsidRDefault="009A7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504933B" w14:textId="77777777" w:rsidR="009A7C35" w:rsidRDefault="009A7C35"/>
    <w:p w14:paraId="7B913C16" w14:textId="77777777" w:rsidR="009A7C35" w:rsidRDefault="00214194">
      <w:r>
        <w:rPr>
          <w:b/>
        </w:rPr>
        <w:t>5) Service Operations propuestas (Action Terms)</w:t>
      </w:r>
    </w:p>
    <w:p w14:paraId="0DBB094A" w14:textId="77777777" w:rsidR="009A7C35" w:rsidRDefault="00214194">
      <w:r>
        <w:t>Defina entre 6 y 10 operaciones con su dominio, outcome y 2–3 datos clave utilizados.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A7C35" w14:paraId="55D410E9" w14:textId="77777777" w:rsidTr="00087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B600192" w14:textId="77777777" w:rsidR="009A7C35" w:rsidRDefault="00214194">
            <w:r>
              <w:t>Operación (Action Term + intención)</w:t>
            </w:r>
          </w:p>
        </w:tc>
        <w:tc>
          <w:tcPr>
            <w:tcW w:w="2160" w:type="dxa"/>
          </w:tcPr>
          <w:p w14:paraId="0D2925E5" w14:textId="77777777" w:rsidR="009A7C35" w:rsidRDefault="002141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Service Domain</w:t>
            </w:r>
          </w:p>
        </w:tc>
        <w:tc>
          <w:tcPr>
            <w:tcW w:w="2160" w:type="dxa"/>
          </w:tcPr>
          <w:p w14:paraId="7E9F6C39" w14:textId="77777777" w:rsidR="009A7C35" w:rsidRDefault="002141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Outcome (1 línea)</w:t>
            </w:r>
          </w:p>
        </w:tc>
        <w:tc>
          <w:tcPr>
            <w:tcW w:w="2160" w:type="dxa"/>
          </w:tcPr>
          <w:p w14:paraId="4507C317" w14:textId="77777777" w:rsidR="009A7C35" w:rsidRDefault="002141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Info principal usada (2–3)</w:t>
            </w:r>
          </w:p>
        </w:tc>
      </w:tr>
      <w:tr w:rsidR="009A7C35" w14:paraId="391D7D33" w14:textId="77777777" w:rsidTr="00087A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399A664" w14:textId="77777777" w:rsidR="009A7C35" w:rsidRDefault="009A7C35"/>
        </w:tc>
        <w:tc>
          <w:tcPr>
            <w:tcW w:w="2160" w:type="dxa"/>
          </w:tcPr>
          <w:p w14:paraId="78912BCF" w14:textId="77777777" w:rsidR="009A7C35" w:rsidRDefault="009A7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744A8A19" w14:textId="77777777" w:rsidR="009A7C35" w:rsidRDefault="009A7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6AA0E27B" w14:textId="77777777" w:rsidR="009A7C35" w:rsidRDefault="009A7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A7C35" w14:paraId="7D339DD3" w14:textId="77777777" w:rsidTr="00087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B58D250" w14:textId="77777777" w:rsidR="009A7C35" w:rsidRDefault="009A7C35"/>
        </w:tc>
        <w:tc>
          <w:tcPr>
            <w:tcW w:w="2160" w:type="dxa"/>
          </w:tcPr>
          <w:p w14:paraId="59891729" w14:textId="77777777" w:rsidR="009A7C35" w:rsidRDefault="009A7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7B4A6066" w14:textId="77777777" w:rsidR="009A7C35" w:rsidRDefault="009A7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6F612775" w14:textId="77777777" w:rsidR="009A7C35" w:rsidRDefault="009A7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A7C35" w14:paraId="4D811689" w14:textId="77777777" w:rsidTr="00087A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03A9E44" w14:textId="77777777" w:rsidR="009A7C35" w:rsidRDefault="009A7C35"/>
        </w:tc>
        <w:tc>
          <w:tcPr>
            <w:tcW w:w="2160" w:type="dxa"/>
          </w:tcPr>
          <w:p w14:paraId="23D65EDC" w14:textId="77777777" w:rsidR="009A7C35" w:rsidRDefault="009A7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7201F4B0" w14:textId="77777777" w:rsidR="009A7C35" w:rsidRDefault="009A7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5014EAD0" w14:textId="77777777" w:rsidR="009A7C35" w:rsidRDefault="009A7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A7C35" w14:paraId="1D3B883A" w14:textId="77777777" w:rsidTr="00087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C4A71F7" w14:textId="77777777" w:rsidR="009A7C35" w:rsidRDefault="009A7C35"/>
        </w:tc>
        <w:tc>
          <w:tcPr>
            <w:tcW w:w="2160" w:type="dxa"/>
          </w:tcPr>
          <w:p w14:paraId="7F02F5A8" w14:textId="77777777" w:rsidR="009A7C35" w:rsidRDefault="009A7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2F9721A6" w14:textId="77777777" w:rsidR="009A7C35" w:rsidRDefault="009A7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53F29B45" w14:textId="77777777" w:rsidR="009A7C35" w:rsidRDefault="009A7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A7C35" w14:paraId="5B69A145" w14:textId="77777777" w:rsidTr="00087A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FE5CA9A" w14:textId="77777777" w:rsidR="009A7C35" w:rsidRDefault="009A7C35"/>
        </w:tc>
        <w:tc>
          <w:tcPr>
            <w:tcW w:w="2160" w:type="dxa"/>
          </w:tcPr>
          <w:p w14:paraId="7D9A2BE4" w14:textId="77777777" w:rsidR="009A7C35" w:rsidRDefault="009A7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1E92C1A4" w14:textId="77777777" w:rsidR="009A7C35" w:rsidRDefault="009A7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7F1B7522" w14:textId="77777777" w:rsidR="009A7C35" w:rsidRDefault="009A7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A7C35" w14:paraId="188C50D5" w14:textId="77777777" w:rsidTr="00087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E5CC0EF" w14:textId="77777777" w:rsidR="009A7C35" w:rsidRDefault="009A7C35"/>
        </w:tc>
        <w:tc>
          <w:tcPr>
            <w:tcW w:w="2160" w:type="dxa"/>
          </w:tcPr>
          <w:p w14:paraId="47628E1B" w14:textId="77777777" w:rsidR="009A7C35" w:rsidRDefault="009A7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2AF27043" w14:textId="77777777" w:rsidR="009A7C35" w:rsidRDefault="009A7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31C974A3" w14:textId="77777777" w:rsidR="009A7C35" w:rsidRDefault="009A7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A7C35" w14:paraId="0BADDFB7" w14:textId="77777777" w:rsidTr="00087A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05B705" w14:textId="77777777" w:rsidR="009A7C35" w:rsidRDefault="009A7C35"/>
        </w:tc>
        <w:tc>
          <w:tcPr>
            <w:tcW w:w="2160" w:type="dxa"/>
          </w:tcPr>
          <w:p w14:paraId="284B2B23" w14:textId="77777777" w:rsidR="009A7C35" w:rsidRDefault="009A7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66C29BE7" w14:textId="77777777" w:rsidR="009A7C35" w:rsidRDefault="009A7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52E3E3FA" w14:textId="77777777" w:rsidR="009A7C35" w:rsidRDefault="009A7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A7C35" w14:paraId="31F5CD6E" w14:textId="77777777" w:rsidTr="00087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86C268E" w14:textId="77777777" w:rsidR="009A7C35" w:rsidRDefault="009A7C35"/>
        </w:tc>
        <w:tc>
          <w:tcPr>
            <w:tcW w:w="2160" w:type="dxa"/>
          </w:tcPr>
          <w:p w14:paraId="580FDC78" w14:textId="77777777" w:rsidR="009A7C35" w:rsidRDefault="009A7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7389BAFC" w14:textId="77777777" w:rsidR="009A7C35" w:rsidRDefault="009A7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05D75C1F" w14:textId="77777777" w:rsidR="009A7C35" w:rsidRDefault="009A7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A7C35" w14:paraId="1E2A3520" w14:textId="77777777" w:rsidTr="00087A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DD6C955" w14:textId="77777777" w:rsidR="009A7C35" w:rsidRDefault="009A7C35"/>
        </w:tc>
        <w:tc>
          <w:tcPr>
            <w:tcW w:w="2160" w:type="dxa"/>
          </w:tcPr>
          <w:p w14:paraId="73F68995" w14:textId="77777777" w:rsidR="009A7C35" w:rsidRDefault="009A7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540912D0" w14:textId="77777777" w:rsidR="009A7C35" w:rsidRDefault="009A7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7B238ECC" w14:textId="77777777" w:rsidR="009A7C35" w:rsidRDefault="009A7C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A7C35" w14:paraId="52AF97F0" w14:textId="77777777" w:rsidTr="00087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444E09E" w14:textId="77777777" w:rsidR="009A7C35" w:rsidRDefault="009A7C35"/>
        </w:tc>
        <w:tc>
          <w:tcPr>
            <w:tcW w:w="2160" w:type="dxa"/>
          </w:tcPr>
          <w:p w14:paraId="7169FEFD" w14:textId="77777777" w:rsidR="009A7C35" w:rsidRDefault="009A7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0A6817D7" w14:textId="77777777" w:rsidR="009A7C35" w:rsidRDefault="009A7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5667442F" w14:textId="77777777" w:rsidR="009A7C35" w:rsidRDefault="009A7C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564BC5D" w14:textId="77777777" w:rsidR="009A7C35" w:rsidRDefault="009A7C35"/>
    <w:p w14:paraId="749AFE05" w14:textId="77777777" w:rsidR="009A7C35" w:rsidRDefault="00214194">
      <w:r>
        <w:rPr>
          <w:b/>
        </w:rPr>
        <w:t>6) Diagrama conceptual (ArchiMate)</w:t>
      </w:r>
    </w:p>
    <w:p w14:paraId="790FF588" w14:textId="77777777" w:rsidR="009A7C35" w:rsidRDefault="00214194">
      <w:r>
        <w:t>Inserte aquí una captura o referencia del diagrama creado en su herramienta ArchiMate:</w:t>
      </w:r>
    </w:p>
    <w:p w14:paraId="744B5C03" w14:textId="77777777" w:rsidR="009A7C35" w:rsidRDefault="00214194">
      <w:r>
        <w:t>Nombre del archivo del diagrama: _____________________________________</w:t>
      </w:r>
    </w:p>
    <w:p w14:paraId="0A15D7CE" w14:textId="77777777" w:rsidR="009A7C35" w:rsidRDefault="00214194">
      <w:r>
        <w:t>Breve explicación (2–3 líneas):</w:t>
      </w:r>
    </w:p>
    <w:p w14:paraId="03049EEE" w14:textId="77777777" w:rsidR="009A7C35" w:rsidRDefault="00214194">
      <w:r>
        <w:t>____________________________________________________________________________________</w:t>
      </w:r>
    </w:p>
    <w:p w14:paraId="6351C090" w14:textId="77777777" w:rsidR="009A7C35" w:rsidRDefault="00214194">
      <w:r>
        <w:t>____________________________________________________________________________________</w:t>
      </w:r>
    </w:p>
    <w:p w14:paraId="525545AE" w14:textId="77777777" w:rsidR="009A7C35" w:rsidRDefault="009A7C35"/>
    <w:p w14:paraId="2C5F0E3C" w14:textId="77777777" w:rsidR="009A7C35" w:rsidRDefault="00214194">
      <w:r>
        <w:rPr>
          <w:b/>
        </w:rPr>
        <w:lastRenderedPageBreak/>
        <w:t>7) Reflexión final</w:t>
      </w:r>
    </w:p>
    <w:p w14:paraId="55B1EE76" w14:textId="77777777" w:rsidR="009A7C35" w:rsidRDefault="00214194">
      <w:r>
        <w:t>Responda brevemente:</w:t>
      </w:r>
    </w:p>
    <w:p w14:paraId="2615F677" w14:textId="77777777" w:rsidR="009A7C35" w:rsidRDefault="00214194">
      <w:r>
        <w:t>a) ¿Qué parte del servicio quedó mejor explicada con el enfoque dominio–operación–información?</w:t>
      </w:r>
    </w:p>
    <w:p w14:paraId="339D05A7" w14:textId="77777777" w:rsidR="009A7C35" w:rsidRDefault="00214194">
      <w:r>
        <w:t>____________________________________________________________________________________</w:t>
      </w:r>
    </w:p>
    <w:p w14:paraId="29EEAA04" w14:textId="77777777" w:rsidR="009A7C35" w:rsidRDefault="00214194">
      <w:r>
        <w:t>b) ¿Qué dominio considera más crítico y por qué?</w:t>
      </w:r>
    </w:p>
    <w:p w14:paraId="43FD26D5" w14:textId="77777777" w:rsidR="009A7C35" w:rsidRDefault="00214194">
      <w:r>
        <w:t>____________________________________________________________________________________</w:t>
      </w:r>
    </w:p>
    <w:p w14:paraId="61C788E0" w14:textId="77777777" w:rsidR="009A7C35" w:rsidRDefault="00214194">
      <w:r>
        <w:t>c) ¿Qué información del Control Record sería más sensible/regulatoria en su contexto?</w:t>
      </w:r>
    </w:p>
    <w:p w14:paraId="3EDAEEDD" w14:textId="77777777" w:rsidR="009A7C35" w:rsidRDefault="00214194">
      <w:r>
        <w:t>____________________________________________________________________________________</w:t>
      </w:r>
    </w:p>
    <w:sectPr w:rsidR="009A7C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809281">
    <w:abstractNumId w:val="8"/>
  </w:num>
  <w:num w:numId="2" w16cid:durableId="838543129">
    <w:abstractNumId w:val="6"/>
  </w:num>
  <w:num w:numId="3" w16cid:durableId="1063984615">
    <w:abstractNumId w:val="5"/>
  </w:num>
  <w:num w:numId="4" w16cid:durableId="302857738">
    <w:abstractNumId w:val="4"/>
  </w:num>
  <w:num w:numId="5" w16cid:durableId="429089190">
    <w:abstractNumId w:val="7"/>
  </w:num>
  <w:num w:numId="6" w16cid:durableId="695082239">
    <w:abstractNumId w:val="3"/>
  </w:num>
  <w:num w:numId="7" w16cid:durableId="951128621">
    <w:abstractNumId w:val="2"/>
  </w:num>
  <w:num w:numId="8" w16cid:durableId="1893030591">
    <w:abstractNumId w:val="1"/>
  </w:num>
  <w:num w:numId="9" w16cid:durableId="989821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A8C"/>
    <w:rsid w:val="0015074B"/>
    <w:rsid w:val="00214194"/>
    <w:rsid w:val="0029639D"/>
    <w:rsid w:val="00326F90"/>
    <w:rsid w:val="009A7C35"/>
    <w:rsid w:val="00AA1D8D"/>
    <w:rsid w:val="00B47730"/>
    <w:rsid w:val="00CB0664"/>
    <w:rsid w:val="00D348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2C4EC3"/>
  <w14:defaultImageDpi w14:val="300"/>
  <w15:docId w15:val="{FC709C3E-CEBC-8F43-97D3-6A255E5F2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4-nfasis5">
    <w:name w:val="Grid Table 4 Accent 5"/>
    <w:basedOn w:val="Tablanormal"/>
    <w:uiPriority w:val="49"/>
    <w:rsid w:val="00087A8C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concuadrcula4-nfasis1">
    <w:name w:val="Grid Table 4 Accent 1"/>
    <w:basedOn w:val="Tablanormal"/>
    <w:uiPriority w:val="49"/>
    <w:rsid w:val="00087A8C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380</Words>
  <Characters>2182</Characters>
  <Application>Microsoft Office Word</Application>
  <DocSecurity>0</DocSecurity>
  <Lines>545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Rafa</cp:lastModifiedBy>
  <cp:revision>3</cp:revision>
  <dcterms:created xsi:type="dcterms:W3CDTF">2013-12-23T23:15:00Z</dcterms:created>
  <dcterms:modified xsi:type="dcterms:W3CDTF">2026-01-27T00:37:00Z</dcterms:modified>
  <cp:category/>
</cp:coreProperties>
</file>